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A395B"/>
          <w:sz w:val="56"/>
        </w:rPr>
        <w:t>神经网络优化器</w:t>
      </w:r>
    </w:p>
    <w:p>
      <w:pPr>
        <w:jc w:val="center"/>
      </w:pPr>
      <w:r>
        <w:rPr>
          <w:rFonts w:ascii="Noto Sans CJK SC" w:hAnsi="Noto Sans CJK SC" w:eastAsia="Noto Sans CJK SC"/>
          <w:b/>
          <w:color w:val="465A6E"/>
          <w:sz w:val="30"/>
        </w:rPr>
        <w:t>发展历史 · 核心公式 · 深度对比 · Transformer / LLM 视角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color w:val="555555"/>
          <w:sz w:val="22"/>
        </w:rPr>
        <w:t>从 SGD → Momentum → AdaGrad → RMSProp → Adam → AdamW → Shampoo / Sophia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6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4164"/>
                <w:sz w:val="20"/>
              </w:rPr>
              <w:t>主线：方向去噪  →  参数尺度自适应  →  预条件 / 曲率建模</w:t>
            </w:r>
          </w:p>
        </w:tc>
      </w:tr>
    </w:tbl>
    <w:p>
      <w:pPr>
        <w:spacing w:after="20"/>
      </w:pPr>
    </w:p>
    <w:p>
      <w:pPr>
        <w:spacing w:before="1600"/>
        <w:jc w:val="center"/>
      </w:pPr>
      <w:r>
        <w:rPr>
          <w:rFonts w:ascii="Noto Sans CJK SC" w:hAnsi="Noto Sans CJK SC" w:eastAsia="Noto Sans CJK SC"/>
          <w:color w:val="787878"/>
          <w:sz w:val="18"/>
        </w:rPr>
        <w:t>技术学习笔记 · 适用于深度学习 / NLP / Transformer / LLM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目录 / 阅读路径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本笔记保留完整的优化器演化链，并按“基础 → Adam 家族 → 大模型优化 → LLM 实践 → 总结复习”组织。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部分</w:t>
            </w:r>
          </w:p>
        </w:tc>
        <w:tc>
          <w:tcPr>
            <w:tcW w:type="dxa" w:w="3389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章节范围</w:t>
            </w:r>
          </w:p>
        </w:tc>
        <w:tc>
          <w:tcPr>
            <w:tcW w:type="dxa" w:w="3389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核心主题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Part A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0-9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统一框架、时间线、SGD、Momentum、Nesterov、AdaGrad、RMSProp、AdaDelta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Part B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10-19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Adam、Bias Correction、Diagonal Preconditioning、AdamW、AMSGrad、RAdam、Nadam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Part C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20-29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Adafactor、LARS、LAMB、Shampoo、Lion、Sophia、Preconditioning、Newton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Part D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30-40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SGD vs Adam、Optimizer State、LLM AdamW、β、Batch Size、ε、Weight Decay、Clipping、Scheduler、Warmup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Part E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41-46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问题→改进总表、几何信息量、三大家族、横向比较、选择建议、核心直觉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Part F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47-54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速记、大模型系统视角、核心结论、公式索引、面试题、最终心智模型、一句话总结</w:t>
            </w:r>
          </w:p>
        </w:tc>
      </w:tr>
    </w:tbl>
    <w:p>
      <w:pPr>
        <w:spacing w:after="20"/>
      </w:pPr>
    </w:p>
    <w:p>
      <w:pPr>
        <w:spacing w:before="40" w:after="100"/>
        <w:ind w:left="360" w:right="216"/>
        <w:shd w:fill="F5F7FA"/>
      </w:pPr>
      <w:r>
        <w:rPr>
          <w:rFonts w:ascii="DejaVu Sans Mono" w:hAnsi="DejaVu Sans Mono" w:eastAsia="Noto Sans CJK SC"/>
          <w:color w:val="2D3237"/>
          <w:sz w:val="16"/>
        </w:rPr>
        <w:t>推荐阅读路线：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 首次系统学习：0 → 3 → 4 → 6 → 8 → 10 → 15 → 28 → 32 → 40 → 46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 LLM 工程复习：10 → 15 → 20 → 31 → 32 → 33 → 35 → 37 → 38 → 39 → 40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 面试速记：41 → 44 → 46 → 47 → 51 → 52 → 53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0. 总览：优化器到底在优化什么？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设神经网络参数为 θ_t，损失函数为 L(θ)，第 t 步梯度为 g_t = ∇_θ L(θ_t)。所有一阶优化器都可以看成对“原始梯度”进行不同形式的变换，再决定参数更新。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g_t = ∇_θ L(θ_t)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θ_{t+1} = θ_t - Δθ_t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统一视角：θ_{t+1} = θ_t - η_t P_t g_t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这里 η_t 是全局学习率，P_t 是预条件器（preconditioner）。SGD 的 P_t = I；AdaGrad / Adam 近似使用对角预条件；Shampoo 则进一步使用矩阵预条件。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问题 1：梯度方向太 noisy，如何让方向更稳定？ → Momentum / Nesterov。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问题 2：不同参数的梯度尺度差异很大，如何给每个参数不同有效步长？ → AdaGrad / RMSProp / Adam。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问题 3：能否进一步利用参数维度之间的相关性或曲率？ → Shampoo / Sophia / 二阶方法。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6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4164"/>
                <w:sz w:val="20"/>
              </w:rPr>
              <w:t>优化器的发展，本质上是在越来越充分地利用 loss landscape 的几何信息。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1. 发展时间线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时间</w:t>
            </w:r>
          </w:p>
        </w:tc>
        <w:tc>
          <w:tcPr>
            <w:tcW w:type="dxa" w:w="2541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优化器</w:t>
            </w:r>
          </w:p>
        </w:tc>
        <w:tc>
          <w:tcPr>
            <w:tcW w:type="dxa" w:w="2541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核心思想</w:t>
            </w:r>
          </w:p>
        </w:tc>
        <w:tc>
          <w:tcPr>
            <w:tcW w:type="dxa" w:w="2541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主要解决的问题</w:t>
            </w:r>
          </w:p>
        </w:tc>
      </w:tr>
      <w:tr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1950s+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Gradient Descent / SGD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沿负梯度方向更新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建立基本随机优化框架</w:t>
            </w:r>
          </w:p>
        </w:tc>
      </w:tr>
      <w:tr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1960s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Momentum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梯度加入惯性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SGD 振荡、噪声</w:t>
            </w:r>
          </w:p>
        </w:tc>
      </w:tr>
      <w:tr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1980s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Nesterov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在“预估位置”看梯度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Momentum 过冲</w:t>
            </w:r>
          </w:p>
        </w:tc>
      </w:tr>
      <w:tr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2011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AdaGrad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累计平方梯度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每个参数不同学习率</w:t>
            </w:r>
          </w:p>
        </w:tc>
      </w:tr>
      <w:tr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2012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RMSProp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平方梯度使用 EMA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AdaGrad 学习率衰减到接近 0</w:t>
            </w:r>
          </w:p>
        </w:tc>
      </w:tr>
      <w:tr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2012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AdaDelta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同时归一化梯度与更新尺度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减弱对手工 LR 的依赖</w:t>
            </w:r>
          </w:p>
        </w:tc>
      </w:tr>
      <w:tr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2014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Adam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Momentum + RMSProp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同时处理方向与尺度</w:t>
            </w:r>
          </w:p>
        </w:tc>
      </w:tr>
      <w:tr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2016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Nadam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Adam + Nesterov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更前瞻的动量</w:t>
            </w:r>
          </w:p>
        </w:tc>
      </w:tr>
      <w:tr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2017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LARS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Layer-wise scaling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超大 batch SGD</w:t>
            </w:r>
          </w:p>
        </w:tc>
      </w:tr>
      <w:tr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2018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AMSGrad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二阶矩上界单调化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修复 Adam 特定收敛问题</w:t>
            </w:r>
          </w:p>
        </w:tc>
      </w:tr>
      <w:tr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2018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Adafactor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分解二阶矩状态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降低 Adam 显存</w:t>
            </w:r>
          </w:p>
        </w:tc>
      </w:tr>
      <w:tr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2018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Shampoo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矩阵预条件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对角近似太粗</w:t>
            </w:r>
          </w:p>
        </w:tc>
      </w:tr>
      <w:tr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2019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AdamW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解耦 Weight Decay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Adam 中 L2 ≠ 真正 WD</w:t>
            </w:r>
          </w:p>
        </w:tc>
      </w:tr>
      <w:tr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2019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LAMB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Adam + layer trust ratio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超大 batch Transformer</w:t>
            </w:r>
          </w:p>
        </w:tc>
      </w:tr>
      <w:tr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2019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RAdam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Rectified variance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Adam 训练早期二阶统计不稳</w:t>
            </w:r>
          </w:p>
        </w:tc>
      </w:tr>
      <w:tr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2023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Lion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sign + momentum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减少 optimizer state</w:t>
            </w:r>
          </w:p>
        </w:tc>
      </w:tr>
      <w:tr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2023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Sophia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Hessian diagonal + clipping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更直接利用曲率信息</w:t>
            </w:r>
          </w:p>
        </w:tc>
      </w:tr>
    </w:tbl>
    <w:p>
      <w:pPr>
        <w:spacing w:after="20"/>
      </w:pPr>
    </w:p>
    <w:p>
      <w:pPr>
        <w:spacing w:before="40" w:after="100"/>
        <w:ind w:left="360" w:right="216"/>
        <w:shd w:fill="F5F7FA"/>
      </w:pPr>
      <w:r>
        <w:rPr>
          <w:rFonts w:ascii="DejaVu Sans Mono" w:hAnsi="DejaVu Sans Mono" w:eastAsia="Noto Sans CJK SC"/>
          <w:color w:val="2D3237"/>
          <w:sz w:val="16"/>
        </w:rPr>
        <w:t>Gradient Descent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│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├── SGD → Momentum → Nesterov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│             └── LARS (large batch)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│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├── Adaptive LR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│   └── AdaGrad → RMSProp → Adam → AdamW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│                         ├── AMSGrad / RAdam / Nadam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│                         ├── LAMB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│                         ├── Adafactor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│                         └── Lion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│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└── Curvature / Matrix Preconditioner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   ├── Shampoo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   └── Sophia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2. Gradient Descent：所有优化器的起点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θ_{t+1} = θ_t - η g_t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梯度下降只做一件事：在当前参数位置计算损失函数的局部斜率，然后沿负梯度方向移动。问题在于神经网络损失面通常具有强烈的各向异性（anisotropy）：不同方向曲率可能相差几个数量级。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λ_1 ≫ λ_2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学习率过大：高曲率方向可能振荡甚至发散。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学习率过小：低曲率方向推进非常慢。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因此，后续优化器的核心目标就是：在保持计算成本可接受的前提下，对方向、尺度和曲率进行更合理的校正。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3. SGD：随机梯度下降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g_t = (1/B) Σ_{i∈B_t} ∇_θ L_i(θ_t)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θ_{t+1} = θ_t - η g_t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Mini-batch SGD 用一个批次的梯度估计总体梯度，因此可以写成 g_t = ∇L(θ_t) + ε_t，其中 ε_t 是 batch sampling noise。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θ_{t+1} = θ_t - η∇L(θ_t) - ηε_t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优点：实现简单、optimizer state 少、显存低；在很多视觉任务中最终泛化表现很强。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缺点：所有参数共享同一个基础学习率，无法自动处理不同坐标的梯度尺度。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示例：g = [100, 0.001]^T；同一个 η 很难同时适配两个方向。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4. Momentum：给梯度加入“惯性”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v_t = β v_{t-1} + g_t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θ_{t+1} = θ_t - η v_t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另一种等价尺度写法是 v_t = βv_{t-1} + (1-β)g_t。常见 β≈0.9。展开后可看到过去梯度以指数衰减方式进入当前更新：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v_t = g_t + βg_{t-1} + β²g_{t-2} + ···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在狭长谷底中，横向梯度如果长期同号会被累积；垂直方向若频繁正负交替则会被抵消。Momentum 因此可以视为对梯度序列做低通滤波（gradient low-pass filter）。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6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4164"/>
                <w:sz w:val="20"/>
              </w:rPr>
              <w:t>Momentum 主要解决“方向噪声”，而不是“每个参数学习率不同”。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5. Nesterov Momentum：带预判的惯性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θ~_t = θ_t - ηβv_{t-1}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g_t = ∇L(θ~_t)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v_t = βv_{t-1} + g_t,   θ_{t+1} = θ_t - ηv_t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普通 Momentum 在当前位置看梯度；Nesterov 先根据惯性“预测”将要到达的位置，再在那里计算梯度。这相当于让优化器提前感知可能的过冲。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6. AdaGrad：真正的 per-parameter learning rate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s_t = s_{t-1} + g_t²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θ_{t+1} = θ_t - η · g_t / (√s_t + ε)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所有平方、开方和除法都是逐元素（element-wise）的。累计平方梯度越大的参数，其有效学习率越小；很少被更新的参数则保留更大的有效步长。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η_i^{eff} = η / (√s_{t,i} + ε)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这在稀疏特征和早期 NLP 中尤其有意义：高频词 embedding 被频繁更新，其步长逐渐减小；低频词仍可以获得较大的更新。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7. AdaGrad 的核心问题：学习率只会越来越小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s_t = Σ_{τ=1}^t g_τ²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因为 s_t 单调累加，所以有效学习率 η/√s_t 只会下降。在长周期非凸优化中，这会导致后期几乎停止学习。RMSProp 的核心改动就是“不要永久记住所有历史平方梯度”。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8. RMSProp：用 EMA 取代永久累积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v_t = ρv_{t-1} + (1-ρ)g_t²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θ_{t+1} = θ_t - η · g_t / (√v_t + ε)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RMSProp 使用指数移动平均，只保留最近一段时间的梯度尺度信息。典型 ρ≈0.9。于是过去很久的大梯度不会永久压低当前学习率。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v_t = (1-ρ)(g_t² + ρg_{t-1}² + ρ²g_{t-2}² + ···)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6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4164"/>
                <w:sz w:val="20"/>
              </w:rPr>
              <w:t>RMSProp ≈ AdaGrad + Forget old gradients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9. AdaDelta：进一步减弱对全局学习率的依赖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AdaDelta 在 RMSProp 的基础上，不仅对梯度平方做 EMA，也对历史参数更新量平方做 EMA，用“更新的 RMS / 梯度的 RMS”形成无量纲尺度。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E[g²]_t = ρE[g²]_{t-1} + (1-ρ)g_t²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Δθ_t = - RMS[Δθ]_{t-1} / RMS[g]_t · g_t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E[Δθ²]_t = ρE[Δθ²]_{t-1} + (1-ρ)Δθ_t²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它在历史上重要，但在现代 Transformer 中已远不如 AdamW 常见。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10. Adam：Momentum + RMSProp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Adam 的直觉非常简洁：一阶矩负责“方向”，二阶矩负责“尺度”。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m_t = β₁m_{t-1} + (1-β₁)g_t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v_t = β₂v_{t-1} + (1-β₂)g_t²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m_t 近似梯度的一阶矩 E[g]；v_t 近似未中心化二阶矩 E[g²]。注意 v_t 并不是严格统计学方差 Var(g)=E[g²]-E[g]²。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11. Adam 的 Bias Correction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Adam 通常以 m_0=v_0=0 初始化，因此训练早期两个 EMA 会系统性偏向 0。例如 β₁=0.9 时，第一步 m_1=0.1g_1。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m̂_t = m_t / (1-β₁^t)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v̂_t = v_t / (1-β₂^t)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θ_{t+1} = θ_t - η · m̂_t / (√v̂_t + ε)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12. Adam 为什么强：坐标重缩放（Diagonal Preconditioning）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假设一个坐标长期梯度约为 100，而另一个约为 0.001。Adam 的二阶矩会分别把它们除以接近自身 RMS 的尺度，因此大幅压缩坐标间的梯度幅度差异。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若 g≈100，则 m≈100，√v≈100，因此 m/√v≈1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若 g≈0.001，则 m≈0.001，√v≈0.001，因此 m/√v≈1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这并不意味着每个坐标更新完全相同，因为方向变化、EMA、ε 和 bias correction 都会影响结果；但它解释了 Adam 为什么对强烈 anisotropic 的参数空间特别友好。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13. 为什么 Adam 特别适合 Transformer / LLM？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Transformer 同时包含 Embedding、Q/K/V 投影、Attention output、MLP Up/Down Projection、Norm 参数以及输出头，它们的 fan-in、激活尺度和梯度统计差异明显。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η_i^{eff} ≈ η / (√v_i + ε)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SGD：只有一个全局基础尺度，很依赖精细调参。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Adam：按参数坐标动态调节有效步长，同时使用动量平滑方向。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因此 Transformer / LLM 预训练长期以 Adam family，尤其 AdamW，作为强默认基线。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14. Adam 的关键问题：L2 Regularization ≠ Weight Decay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在 SGD 中，对损失加入 L2 项：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L' = L + (λ/2)||θ||²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g' = g + λθ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SGD: θ ← θ - η(g+λθ) = (1-ηλ)θ - ηg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因此在普通 SGD 中，L2 regularization 与 multiplicative weight decay 可以等价。但 Adam 会对 g+λθ 一起进行自适应归一化，于是正则项也被 1/√v 缩放，不再等于统一的参数衰减。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15. AdamW：把 Weight Decay 从自适应梯度中解耦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m_t = β₁m_{t-1} + (1-β₁)g_t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v_t = β₂v_{t-1} + (1-β₂)g_t²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θ_{t+1} = (1-ηλ)θ_t - η · m̂_t/(√v̂_t+ε)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AdamW 保留 Adam 的梯度更新，但把 weight decay 直接施加在参数上，不让它经过 adaptive normalization。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6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4164"/>
                <w:sz w:val="20"/>
              </w:rPr>
              <w:t>AdamW = Adam + Decoupled Weight Decay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16. Adam vs AdamW：数据流对比</w:t>
      </w:r>
    </w:p>
    <w:p>
      <w:pPr>
        <w:spacing w:before="40" w:after="100"/>
        <w:ind w:left="360" w:right="216"/>
        <w:shd w:fill="F5F7FA"/>
      </w:pPr>
      <w:r>
        <w:rPr>
          <w:rFonts w:ascii="DejaVu Sans Mono" w:hAnsi="DejaVu Sans Mono" w:eastAsia="Noto Sans CJK SC"/>
          <w:color w:val="2D3237"/>
          <w:sz w:val="16"/>
        </w:rPr>
        <w:t>Adam + L2: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gradient → g + λθ → momentum / second moment → adaptive normalization → update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AdamW: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gradient → Adam adaptive update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parameter ─────────────→ independent multiplicative decay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AdamW: θ ← θ - ηu - ηλθ,   u = m̂/(√v̂+ε)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17. AMSGrad：约束二阶矩不要回落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Adam 的 EMA 二阶矩 v_t 可能下降，从而导致某些坐标的有效学习率突然增大。AMSGrad 维护历史最大二阶矩：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ṽ_t = max(ṽ_{t-1}, v_t)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θ_{t+1} = θ_t - η · m̂_t/(√ṽ_t+ε)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它的重要性更多来自理论收敛修正；在实际 Transformer 训练里，AdamW 的普及程度明显更高。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18. RAdam：修正 Adam 训练早期的二阶统计不稳定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ρ_∞ = 2/(1-β₂) - 1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ρ_t = ρ_∞ - 2tβ₂^t/(1-β₂^t)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训练早期 v_t 的统计样本不足，自适应缩放可能方差很大。RAdam 根据二阶矩估计的“有效自由度”决定是否应用完整 adaptive scaling，并加入 rectification factor。可以把它理解为一种对 Adam 早期阶段的自动稳定机制。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19. Nadam：Nesterov + Adam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Nadam 将 Nesterov lookahead 思路用于 Adam 的一阶动量，使一阶方向更“前瞻”。概念上：Adam = Momentum + RMSProp；Nadam = Nesterov Momentum + RMSProp。实践中仍未取代 AdamW。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20. Adafactor：解决 Adam optimizer state 太大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Adam 对每个参数维护 m 和 v 两个与参数同形状的状态。对超大模型来说，optimizer state 本身就可能成为主要显存/内存成本。Adafactor 的核心是对矩阵参数的二阶矩进行低秩式因子分解。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W ∈ ℝ^{n×m}; Adam 保存 V ∈ ℝ^{n×m}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Adafactor 保存 R ∈ ℝ^n, C ∈ ℝ^m：nm → n+m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例如 4096×4096 矩阵完整二阶矩有 16,777,216 个元素，而行列统计只需要 8192 个元素。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21. Adafactor 的近似公式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S_t = G_t ⊙ G_t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R_t = β₂R_{t-1} + (1-β₂)(1/m)S_t 1_m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C_t = β₂C_{t-1} + (1-β₂)(1/n)1_n^T S_t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V̂_t ≈ (R_t C_t) / mean(R_t)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U_t = G_t/(√V̂_t+ε)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它牺牲了一部分二阶统计精度，换取显著降低的 optimizer state，因而特别适合大矩阵占主导的 Transformer。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22. LARS：超大 Batch SGD 的 Layer-wise Scaling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r_l = ||w_l|| / (||g_l|| + λ||w_l|| + ε)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η_l = η r_l,   w_l ← w_l - η_l g_l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大 batch 训练中，不同层的参数范数与梯度范数差异可能非常大。LARS 用 trust ratio 控制每层相对更新尺度，使 ||Δw_l||/||w_l|| 处在合理范围。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23. LAMB：把 LARS 的 trust ratio 搬到 Adam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u_t = m̂_t/(√v̂_t+ε) + λθ_t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r_t = ||θ_t|| / ||u_t||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θ_{t+1} = θ_t - η r_t u_t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6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4164"/>
                <w:sz w:val="20"/>
              </w:rPr>
              <w:t>LAMB = Adam-style adaptive update + Layer-wise Trust Ratio</w:t>
            </w:r>
          </w:p>
        </w:tc>
      </w:tr>
    </w:tbl>
    <w:p>
      <w:pPr>
        <w:spacing w:after="20"/>
      </w:pP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其历史价值主要体现在超大 batch 的 BERT / Transformer 训练。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24. Shampoo：从对角预条件走向矩阵预条件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Adam 只保存每个坐标自己的二阶尺度，不刻画参数维度之间的相关性。Shampoo 针对矩阵参数维护左右两个二阶统计矩阵：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L_t = L_{t-1} + G_t G_t^T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R_t = R_{t-1} + G_t^T G_t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G̃_t = L_t^{-1/4} G_t R_t^{-1/4}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W_{t+1} = W_t - ηG̃_t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相比 Adam 的 diagonal geometry，Shampoo 能捕获维度间相关结构，但代价是矩阵统计、逆矩阵根、通信和内存明显增加。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25. Lion：只保留动量，不保存 second moment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c_t = β₁m_{t-1} + (1-β₁)g_t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θ_t ← θ_t - η sign(c_t)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m_t = β₂m_{t-1} + (1-β₂)g_t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Lion 的更新幅度主要由全局学习率决定，各坐标主要通过 sign 决定方向；相比 Adam 少保存一个 v 状态，因此 optimizer state 更低。若采用解耦 weight decay，可再加入 (1-ηλ)θ。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26. Sophia：开始明确利用 Hessian 对角信息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Newton 方法理想更新为 Δθ = -H^{-1}g，其中 H=∇²L(θ)。它能直接校正曲率，但对大模型构造完整 Hessian 完全不可行。Sophia 采用近似对角 Hessian 信息，并对更新做 clipping。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m_t = β₁m_{t-1} + (1-β₁)g_t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h_t = β₂h_{t-1} + (1-β₂)ĥ_t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θ ← θ - η · clip( m_t/(γh_t+ε), -1, 1 )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当某些方向曲率估计很小，g/h 可能非常大，因此 clipping 起到 trust-region-like 的保护作用。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27. 从 SGD 到 Sophia：优化器“知道”的信息越来越多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type="dxa" w:w="2541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代表方法</w:t>
            </w:r>
          </w:p>
        </w:tc>
        <w:tc>
          <w:tcPr>
            <w:tcW w:type="dxa" w:w="2541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利用的信息</w:t>
            </w:r>
          </w:p>
        </w:tc>
        <w:tc>
          <w:tcPr>
            <w:tcW w:type="dxa" w:w="2541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直觉</w:t>
            </w:r>
          </w:p>
        </w:tc>
      </w:tr>
      <w:tr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Level 0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SGD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当前梯度 g_t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只知道局部下降方向</w:t>
            </w:r>
          </w:p>
        </w:tc>
      </w:tr>
      <w:tr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Level 1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Momentum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EMA(g)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知道近期稳定方向</w:t>
            </w:r>
          </w:p>
        </w:tc>
      </w:tr>
      <w:tr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Level 2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RMSProp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EMA(g²)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知道每个坐标的尺度</w:t>
            </w:r>
          </w:p>
        </w:tc>
      </w:tr>
      <w:tr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Level 3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Adam / AdamW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EMA(g) + EMA(g²)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方向 + 坐标尺度</w:t>
            </w:r>
          </w:p>
        </w:tc>
      </w:tr>
      <w:tr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Level 4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Shampoo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GGᵀ / GᵀG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利用矩阵维度相关性</w:t>
            </w:r>
          </w:p>
        </w:tc>
      </w:tr>
      <w:tr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Level 5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Sophia / Newton-like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Hessian / Hessian diagonal</w:t>
            </w:r>
          </w:p>
        </w:tc>
        <w:tc>
          <w:tcPr>
            <w:tcW w:type="dxa" w:w="25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更直接利用曲率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28. 统一视角：Preconditioning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θ_{t+1} = θ_t - ηP_t g_t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方法</w:t>
            </w:r>
          </w:p>
        </w:tc>
        <w:tc>
          <w:tcPr>
            <w:tcW w:type="dxa" w:w="5083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P_t / 等价作用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SGD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AdaGrad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diag(1/(√Σg²+ε))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RMSProp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diag(1/(√EMA(g²)+ε))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Adam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对 momentum m_t 使用 diagonal preconditioner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Shampoo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结构化矩阵 preconditioner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Newton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H^{-1}</w:t>
            </w:r>
          </w:p>
        </w:tc>
      </w:tr>
    </w:tbl>
    <w:p>
      <w:pPr>
        <w:spacing w:after="20"/>
      </w:pP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从这个角度看，“换优化器”并不是换一种神秘更新公式，而是在选择不同复杂度的局部坐标系统。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29. 为什么不直接一直用 Newton？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θ_{t+1} = θ_t - H^{-1}g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完整 Hessian 对 N 参数需要 O(N²) 存储，百亿参数量级完全不可行。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显式求逆或精确矩阵分解成本更高。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神经网络是非凸问题，Hessian 可能有负特征值，Newton direction 不一定是下降方向。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6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4164"/>
                <w:sz w:val="20"/>
              </w:rPr>
              <w:t>现代优化器的核心目标：尽量获得二阶 geometry 的收益，同时保持接近一阶优化的成本。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30. SGD + Momentum vs Adam / AdamW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维度</w:t>
            </w:r>
          </w:p>
        </w:tc>
        <w:tc>
          <w:tcPr>
            <w:tcW w:type="dxa" w:w="3389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SGD + Momentum</w:t>
            </w:r>
          </w:p>
        </w:tc>
        <w:tc>
          <w:tcPr>
            <w:tcW w:type="dxa" w:w="3389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Adam / AdamW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一阶动量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✓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✓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二阶梯度统计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✗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✓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Per-parameter LR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✗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✓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Optimizer state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低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超参数敏感度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通常更高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通常更容易起步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前期收敛速度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较慢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通常更快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稀疏梯度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一般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较好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Transformer / LLM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较难调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主流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CV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长期强基线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同样常用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泛化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某些任务更好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依任务而定</w:t>
            </w:r>
          </w:p>
        </w:tc>
      </w:tr>
    </w:tbl>
    <w:p>
      <w:pPr>
        <w:spacing w:after="20"/>
      </w:pP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需要区分 optimization performance 与 generalization performance：更快降低训练 loss，不等于最终测试泛化一定更好。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31. Optimizer State 的显存 / 内存成本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优化器</w:t>
            </w:r>
          </w:p>
        </w:tc>
        <w:tc>
          <w:tcPr>
            <w:tcW w:type="dxa" w:w="3389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主要额外状态</w:t>
            </w:r>
          </w:p>
        </w:tc>
        <w:tc>
          <w:tcPr>
            <w:tcW w:type="dxa" w:w="3389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相对特征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SGD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几乎无额外 optimizer state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最低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Momentum SGD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1× 参数大小的 momentum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低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Adam / AdamW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 + v，约 2× 参数大小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Lion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主要 1× momentum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低于 Adam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Adafactor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矩阵二阶矩 factorized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大矩阵上显著降低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Shampoo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矩阵统计 / 预条件状态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可能很高</w:t>
            </w:r>
          </w:p>
        </w:tc>
      </w:tr>
    </w:tbl>
    <w:p>
      <w:pPr>
        <w:spacing w:after="20"/>
      </w:pP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因此超大模型中，optimizer choice 不只是数学问题，也是内存、分布式通信与系统设计问题。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32. 为什么 LLM 训练通常默认 AdamW？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Transformer 参数种类多、梯度尺度差异大。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训练 loss landscape 强烈 anisotropic。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训练初期对更新尺度非常敏感。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AdamW 同时提供 momentum、per-parameter normalization、bias correction 与 decoupled weight decay。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它与 warmup、cosine / linear decay、gradient clipping 组合成熟。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6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4164"/>
                <w:sz w:val="20"/>
              </w:rPr>
              <w:t>典型 LLM 基线：AdamW + Warmup + LR Decay + Gradient Clipping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33. 一个典型的 LLM AdamW 配置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β₁ ≈ 0.9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β₂ ≈ 0.95 ~ 0.999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ε ≈ 10^{-8}（具体取值依实现与数值精度）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weight decay λ ≈ 0.01 ~ 0.1（依模型与配方而变化）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LLM 训练中经常把 β₂ 从经典 Adam 默认 0.999 调低到 0.95 左右，使 second moment 更快适应新的梯度统计。具体最优值仍需结合 batch size、训练 token 预算和学习率共同调节。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34. β₁、β₂ 的“有效记忆长度”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EMA: m_t = βm_{t-1} + (1-β)x_t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粗略有效窗口：T ≈ 1/(1-β)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β</w:t>
            </w:r>
          </w:p>
        </w:tc>
        <w:tc>
          <w:tcPr>
            <w:tcW w:type="dxa" w:w="3389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粗略有效窗口 T</w:t>
            </w:r>
          </w:p>
        </w:tc>
        <w:tc>
          <w:tcPr>
            <w:tcW w:type="dxa" w:w="3389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直觉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0.9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≈10 steps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短期方向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0.99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≈100 steps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较长统计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0.999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≈1000 steps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非常平滑的二阶尺度</w:t>
            </w:r>
          </w:p>
        </w:tc>
      </w:tr>
    </w:tbl>
    <w:p>
      <w:pPr>
        <w:spacing w:after="20"/>
      </w:pP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因此 Adam 常见 β₁=0.9 可以理解为“方向看短期”，β₂ 较大则表示“尺度看更长历史”。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35. Batch Size × β：一个经常被忽略的关系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N_samples ≈ B/(1-β)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如果 batch size 为 B，而 EMA 有效窗口约 1/(1-β)，那么二阶统计实际覆盖的样本量大约与 B/(1-β) 成正比。例如 B=1024、β₂=0.999 时，相当于整合约百万级样本范围的历史信号。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所以改变 batch size 后，即使 β 不变，optimizer dynamics 也已经改变。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36. ε 不只是“防止除零”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Adam update ∝ m / (√v + ε)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当 √v ≪ ε 时，更新近似变成 m/ε，此时 ε 主导有效尺度。因此 ε 既是数值稳定项，也会改变优化行为。在低精度训练、很小梯度、Normalization-heavy 网络中尤其值得关注。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37. Weight Decay 的参数分组 Gotcha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实际 Transformer 训练通常不会对所有参数统一做 weight decay。常见规则是：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参数类型</w:t>
            </w:r>
          </w:p>
        </w:tc>
        <w:tc>
          <w:tcPr>
            <w:tcW w:type="dxa" w:w="5083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常见策略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Linear / Projection weight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Decay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Bias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No decay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LayerNorm / RMSNorm scale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No decay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Embedding / output weight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依具体配方决定</w:t>
            </w:r>
          </w:p>
        </w:tc>
      </w:tr>
    </w:tbl>
    <w:p>
      <w:pPr>
        <w:spacing w:after="20"/>
      </w:pP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因此实现中经常构造 decay_params 与 no_decay_params 两个 parameter groups。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38. Gradient Clipping 与 Optimizer 解决的是不同问题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若 ||g||₂ &gt; C，则 g ← g · C/||g||₂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机制</w:t>
            </w:r>
          </w:p>
        </w:tc>
        <w:tc>
          <w:tcPr>
            <w:tcW w:type="dxa" w:w="5083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主要解决的问题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Gradient clipping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单次异常梯度过大 / 梯度爆炸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Momentum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时间维度的方向噪声与振荡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Adam / RMSProp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长期不同参数坐标的尺度不匹配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Weight decay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参数幅度与正则化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6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4164"/>
                <w:sz w:val="20"/>
              </w:rPr>
              <w:t>Gradient clipping 不是 Adam 的替代品；Adam 也不是 gradient clipping 的替代品。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39. Adam 已经“自适应”，为什么还需要 LR Scheduler？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η_{i,t}^{eff} = η_t / (√v̂_{i,t}+ε)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Adam 的 v_i 主要控制参数之间的相对尺度，而 η_t 仍控制整个训练过程随时间变化的全局步长。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Adam / RMSProp：parameter-wise relative scale。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LR scheduler：training-time global scale。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40. 为什么 Transformer / LLM 常用 Warmup？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η_t = η_max · t/T_warmup,   t≤T_warmup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训练最开始时 m_t、v_t 尚未稳定，模型激活和梯度统计也在快速变化。如果直接使用峰值学习率，可能造成过大的参数更新。Warmup 先逐步放大学习率，再进入稳定训练和 decay 阶段。</w:t>
      </w:r>
    </w:p>
    <w:p>
      <w:pPr>
        <w:spacing w:before="40" w:after="100"/>
        <w:ind w:left="360" w:right="216"/>
        <w:shd w:fill="F5F7FA"/>
      </w:pPr>
      <w:r>
        <w:rPr>
          <w:rFonts w:ascii="DejaVu Sans Mono" w:hAnsi="DejaVu Sans Mono" w:eastAsia="Noto Sans CJK SC"/>
          <w:color w:val="2D3237"/>
          <w:sz w:val="16"/>
        </w:rPr>
        <w:t>learning rate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│          /\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│         /  \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│        /    \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│_______/      \_____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│  warmup        decay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└──────────────────── step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41. “前一代问题 → 下一代改进”总表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优化器</w:t>
            </w:r>
          </w:p>
        </w:tc>
        <w:tc>
          <w:tcPr>
            <w:tcW w:type="dxa" w:w="3389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前一代的主要问题</w:t>
            </w:r>
          </w:p>
        </w:tc>
        <w:tc>
          <w:tcPr>
            <w:tcW w:type="dxa" w:w="3389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核心改进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SGD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基本可扩展优化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Mini-batch stochastic gradients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Momentum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SGD 抖动 / 方向噪声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历史梯度 EMA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Nesterov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Momentum 容易过冲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Lookahead gradient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AdaGrad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统一 LR 不适合所有参数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Per-parameter LR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RMSProp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AdaGrad LR 只降不升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Second moment EMA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AdaDelta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仍较依赖手工 LR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用历史更新尺度归一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Adam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RMSProp 缺少方向 momentum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First + second moment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AMSGrad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Adam 有效 LR 可能异常增加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max second moment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AdamW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L2 与 WD 被 adaptive scaling 混合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解耦 weight decay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RAdam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Adam early variance 不稳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Rectification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LARS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大 batch SGD 层间尺度不匹配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Layer trust ratio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LAMB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大 batch Adam 层间尺度不匹配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Adam + trust ratio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Adafactor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Adam state 太大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Factorized second moment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Lion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m+v 状态较重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只保留 momentum + sign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Shampoo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Adam 只看 diagonal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Matrix preconditioning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Sophia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Adam 不直接利用曲率</w:t>
            </w:r>
          </w:p>
        </w:tc>
        <w:tc>
          <w:tcPr>
            <w:tcW w:type="dxa" w:w="3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Approx. Hessian diagonal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42. 按“历史 / 几何信息量”重新分类</w:t>
      </w:r>
    </w:p>
    <w:p>
      <w:pPr>
        <w:spacing w:before="40" w:after="100"/>
        <w:ind w:left="360" w:right="216"/>
        <w:shd w:fill="F5F7FA"/>
      </w:pPr>
      <w:r>
        <w:rPr>
          <w:rFonts w:ascii="DejaVu Sans Mono" w:hAnsi="DejaVu Sans Mono" w:eastAsia="Noto Sans CJK SC"/>
          <w:color w:val="2D3237"/>
          <w:sz w:val="16"/>
        </w:rPr>
        <w:t>Level 0:  g_t                        → SGD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Level 1:  EMA(g)                     → Momentum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Level 2:  EMA(g²)                    → RMSProp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Level 3:  EMA(g) + EMA(g²)           → Adam / AdamW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Level 4:  GGᵀ, GᵀG                   → Shampoo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Level 5:  ∇²L / diag(H)              → Newton / Sophia-like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g → E[g] → E[g²] → matrix statistics → H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43. 深度学习优化器的三大家族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375069"/>
          <w:sz w:val="23"/>
        </w:rPr>
        <w:t>43.1 Momentum family：解决方向噪声</w:t>
      </w:r>
    </w:p>
    <w:p>
      <w:pPr>
        <w:spacing w:before="40" w:after="100"/>
        <w:ind w:left="360" w:right="216"/>
        <w:shd w:fill="F5F7FA"/>
      </w:pPr>
      <w:r>
        <w:rPr>
          <w:rFonts w:ascii="DejaVu Sans Mono" w:hAnsi="DejaVu Sans Mono" w:eastAsia="Noto Sans CJK SC"/>
          <w:color w:val="2D3237"/>
          <w:sz w:val="16"/>
        </w:rPr>
        <w:t>SGD → Momentum → Nesterov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375069"/>
          <w:sz w:val="23"/>
        </w:rPr>
        <w:t>43.2 Adaptive / Diagonal family：解决坐标尺度</w:t>
      </w:r>
    </w:p>
    <w:p>
      <w:pPr>
        <w:spacing w:before="40" w:after="100"/>
        <w:ind w:left="360" w:right="216"/>
        <w:shd w:fill="F5F7FA"/>
      </w:pPr>
      <w:r>
        <w:rPr>
          <w:rFonts w:ascii="DejaVu Sans Mono" w:hAnsi="DejaVu Sans Mono" w:eastAsia="Noto Sans CJK SC"/>
          <w:color w:val="2D3237"/>
          <w:sz w:val="16"/>
        </w:rPr>
        <w:t>AdaGrad → RMSProp → Adam → AdamW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                      ├─ AMSGrad / RAdam / Nadam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                      ├─ Adafactor / LAMB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                      └─ Lion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375069"/>
          <w:sz w:val="23"/>
        </w:rPr>
        <w:t>43.3 Curvature / Preconditioner family：解决 loss geometry</w:t>
      </w:r>
    </w:p>
    <w:p>
      <w:pPr>
        <w:spacing w:before="40" w:after="100"/>
        <w:ind w:left="360" w:right="216"/>
        <w:shd w:fill="F5F7FA"/>
      </w:pPr>
      <w:r>
        <w:rPr>
          <w:rFonts w:ascii="DejaVu Sans Mono" w:hAnsi="DejaVu Sans Mono" w:eastAsia="Noto Sans CJK SC"/>
          <w:color w:val="2D3237"/>
          <w:sz w:val="16"/>
        </w:rPr>
        <w:t>Newton / natural-gradient ideas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       ↓ approximate structure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Shampoo / Sophia / other second-order-like methods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44. 最终横向比较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>
            <w:tcW w:type="dxa" w:w="1452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Optimizer</w:t>
            </w:r>
          </w:p>
        </w:tc>
        <w:tc>
          <w:tcPr>
            <w:tcW w:type="dxa" w:w="1452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Momentum</w:t>
            </w:r>
          </w:p>
        </w:tc>
        <w:tc>
          <w:tcPr>
            <w:tcW w:type="dxa" w:w="1452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Adaptive Scale</w:t>
            </w:r>
          </w:p>
        </w:tc>
        <w:tc>
          <w:tcPr>
            <w:tcW w:type="dxa" w:w="1452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Layer Scale</w:t>
            </w:r>
          </w:p>
        </w:tc>
        <w:tc>
          <w:tcPr>
            <w:tcW w:type="dxa" w:w="1452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曲率 / 结构</w:t>
            </w:r>
          </w:p>
        </w:tc>
        <w:tc>
          <w:tcPr>
            <w:tcW w:type="dxa" w:w="1452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State</w:t>
            </w:r>
          </w:p>
        </w:tc>
        <w:tc>
          <w:tcPr>
            <w:tcW w:type="dxa" w:w="1452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Transformer</w:t>
            </w:r>
          </w:p>
        </w:tc>
      </w:tr>
      <w:tr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SGD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✗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✗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✗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✗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极低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较弱</w:t>
            </w:r>
          </w:p>
        </w:tc>
      </w:tr>
      <w:tr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Momentum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✓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✗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✗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✗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低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一般</w:t>
            </w:r>
          </w:p>
        </w:tc>
      </w:tr>
      <w:tr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Nesterov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✓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✗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✗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✗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低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一般</w:t>
            </w:r>
          </w:p>
        </w:tc>
      </w:tr>
      <w:tr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AdaGrad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✗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✓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✗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对角统计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中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一般</w:t>
            </w:r>
          </w:p>
        </w:tc>
      </w:tr>
      <w:tr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RMSProp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✗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✓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✗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对角统计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中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好</w:t>
            </w:r>
          </w:p>
        </w:tc>
      </w:tr>
      <w:tr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Adam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✓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✓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✗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对角统计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高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很好</w:t>
            </w:r>
          </w:p>
        </w:tc>
      </w:tr>
      <w:tr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AdamW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✓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✓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✗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对角统计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高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主流</w:t>
            </w:r>
          </w:p>
        </w:tc>
      </w:tr>
      <w:tr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AMSGrad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✓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✓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✗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对角统计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高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可用</w:t>
            </w:r>
          </w:p>
        </w:tc>
      </w:tr>
      <w:tr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Adafactor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可选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✓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✗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Factored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低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很好</w:t>
            </w:r>
          </w:p>
        </w:tc>
      </w:tr>
      <w:tr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LARS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✓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✗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✓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✗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低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特定场景</w:t>
            </w:r>
          </w:p>
        </w:tc>
      </w:tr>
      <w:tr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LAMB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✓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✓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✓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对角统计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高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大 Batch</w:t>
            </w:r>
          </w:p>
        </w:tc>
      </w:tr>
      <w:tr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Lion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✓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sign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✗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✗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中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很好</w:t>
            </w:r>
          </w:p>
        </w:tc>
      </w:tr>
      <w:tr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Shampoo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✓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✓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✓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矩阵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很高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研究 / 大规模</w:t>
            </w:r>
          </w:p>
        </w:tc>
      </w:tr>
      <w:tr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Sophia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✓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✓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✗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Hessian diagonal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高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Transformer 方向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45. 实际选择建议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场景</w:t>
            </w:r>
          </w:p>
        </w:tc>
        <w:tc>
          <w:tcPr>
            <w:tcW w:type="dxa" w:w="5083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优先考虑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普通深度学习项目，缺少先验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AdamW 作为强默认基线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CNN / 追求最终泛化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SGD + Momentum 与 AdamW 都值得实验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超大模型、optimizer memory 是瓶颈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Adafactor / Lion / optimizer-state sharding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超大 batch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AdamW / LAMB，SGD 系可看 LARS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研究结构化预条件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Shampoo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研究显式曲率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Sophia-like / second-order methods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Transformer / LLM 标准 baseline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AdamW + scheduler + clipping</w:t>
            </w:r>
          </w:p>
        </w:tc>
      </w:tr>
    </w:tbl>
    <w:p>
      <w:pPr>
        <w:spacing w:after="20"/>
      </w:pP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真正值得优先调节的通常不是“不断换优化器名字”，而是学习率、warmup、decay schedule、β₁、β₂、weight decay、batch size、gradient clipping 之间的联动。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46. 最值得形成的直觉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优化器</w:t>
            </w:r>
          </w:p>
        </w:tc>
        <w:tc>
          <w:tcPr>
            <w:tcW w:type="dxa" w:w="5083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它真正问的问题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SGD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梯度告诉我往哪里走？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Momentum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最近一直往哪里走？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AdaGrad / RMSProp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每个方向过去的梯度尺度有多大？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Adam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长期方向是什么，同时每个方向应该缩放多少？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AdamW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优化与参数正则化能否分开？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Shampoo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不同参数方向之间是否相关？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Sophia / Newton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loss surface 在这里到底有多弯？</w:t>
            </w:r>
          </w:p>
        </w:tc>
      </w:tr>
    </w:tbl>
    <w:p>
      <w:pPr>
        <w:spacing w:after="20"/>
      </w:pP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最终目标：寻找成本可接受的 P_t ≈ H_t^{-1}</w:t>
      </w:r>
    </w:p>
    <w:p>
      <w:pPr>
        <w:spacing w:before="60" w:after="100"/>
        <w:jc w:val="center"/>
      </w:pPr>
      <w:r>
        <w:rPr>
          <w:rFonts w:ascii="FreeSerif" w:hAnsi="FreeSerif" w:eastAsia="Noto Serif CJK SC"/>
          <w:sz w:val="22"/>
        </w:rPr>
        <w:t>Δθ_t = -ηP_t g_t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6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4164"/>
                <w:sz w:val="20"/>
              </w:rPr>
              <w:t>不仅要知道“往哪里走”，还要知道“这个空间是什么形状”。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47. 一页速记：从 SGD 到 AdamW</w:t>
      </w:r>
    </w:p>
    <w:p>
      <w:pPr>
        <w:spacing w:before="40" w:after="100"/>
        <w:ind w:left="360" w:right="216"/>
        <w:shd w:fill="F5F7FA"/>
      </w:pPr>
      <w:r>
        <w:rPr>
          <w:rFonts w:ascii="DejaVu Sans Mono" w:hAnsi="DejaVu Sans Mono" w:eastAsia="Noto Sans CJK SC"/>
          <w:color w:val="2D3237"/>
          <w:sz w:val="16"/>
        </w:rPr>
        <w:t>SGD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θ ← θ - ηg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 ↓ 解决方向振荡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Momentum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v ← βv + g;  θ ← θ - ηv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 ↓ 每个参数需要不同尺度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AdaGrad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s ← s + g²;  θ ← θ - ηg/√s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 ↓ 不要永久累积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RMSProp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v ← ρv + (1-ρ)g²;  θ ← θ - ηg/√v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 ↓ 加入方向动量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Adam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m ← EMA(g); v ← EMA(g²); θ ← θ - ηm̂/√v̂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 ↓ 正确处理权重衰减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AdamW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>θ ← (1-ηλ)θ - ηm̂/√v̂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48. 一页速记：从 AdamW 到大模型优化</w:t>
      </w:r>
    </w:p>
    <w:p>
      <w:pPr>
        <w:spacing w:before="40" w:after="100"/>
        <w:ind w:left="360" w:right="216"/>
        <w:shd w:fill="F5F7FA"/>
      </w:pPr>
      <w:r>
        <w:rPr>
          <w:rFonts w:ascii="DejaVu Sans Mono" w:hAnsi="DejaVu Sans Mono" w:eastAsia="Noto Sans CJK SC"/>
          <w:color w:val="2D3237"/>
          <w:sz w:val="16"/>
        </w:rPr>
        <w:t>AdamW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 ├─ optimizer state 太大 → Adafactor / Lion / ZeRO-style sharding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 ├─ 超大 batch 层间尺度差异 → LAMB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 ├─ diagonal preconditioner 太粗 → Shampoo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 └─ 想显式利用曲率 → Sophia-like methods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49. 训练系统视角：优化器不是孤立模块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在真实 LLM 训练中，优化器与以下系统组件强耦合：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混合精度（BF16 / FP16 / FP8）与 loss scaling。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Gradient accumulation 与 global batch size。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数据并行 / 张量并行 / Pipeline 并行。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ZeRO / FSDP optimizer-state sharding。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梯度裁剪、权重衰减参数分组。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Warmup、Cosine / Linear / WSD 等学习率调度。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8"/>
        </w:rPr>
        <w:t>Checkpoint 中 optimizer state 的存储与恢复。</w:t>
      </w:r>
    </w:p>
    <w:p>
      <w:pPr>
        <w:pStyle w:val="BodyText"/>
        <w:spacing w:after="80" w:line="278" w:lineRule="auto"/>
      </w:pPr>
      <w:r>
        <w:rPr>
          <w:rFonts w:ascii="Noto Sans CJK SC" w:hAnsi="Noto Sans CJK SC" w:eastAsia="Noto Sans CJK SC"/>
          <w:sz w:val="19"/>
        </w:rPr>
        <w:t>因此在大模型中，“optimizer 是否更好”必须同时考虑 convergence、tokens-to-quality、GPU memory、通信开销、checkpoint 体积与容错成本。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50. 核心结论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优化器发展主线不是名称堆叠，而是从方向去噪、坐标尺度归一，逐步走向更丰富的几何 / 曲率建模。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Momentum 主要处理时间维度的梯度方向噪声；AdaGrad / RMSProp / Adam 主要处理参数坐标尺度。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Adam 的本质是“first-moment direction + second-moment diagonal preconditioning”。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AdamW 的关键不是更复杂的 Adam，而是把 weight decay 从 adaptive gradient 中解耦。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Adafactor / Lion 反映了大模型时代的新目标：optimizer state 也是一等公民。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Shampoo / Sophia 代表继续向更强 preconditioning / curvature awareness 演进的方向。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对 Transformer / LLM，AdamW 是极强默认 baseline；真正性能来自 optimizer、scheduler、batch、clipping、weight decay 和数值精度的联合设计。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51. 公式索引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方法</w:t>
            </w:r>
          </w:p>
        </w:tc>
        <w:tc>
          <w:tcPr>
            <w:tcW w:type="dxa" w:w="5083"/>
            <w:shd w:fill="E9EE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核心更新公式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SGD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θ ← θ - ηg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Momentum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v ← βv+g; θ ← θ-ηv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Nesterov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在 lookahead θ~ 上计算梯度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AdaGrad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 ← s+g²; θ ← θ-ηg/(√s+ε)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RMSProp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v ← ρv+(1-ρ)g²; θ ← θ-ηg/(√v+ε)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Adam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m←EMA(g), v←EMA(g²), θ←θ-ηm̂/(√v̂+ε)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AdamW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θ←(1-ηλ)θ-ηm̂/(√v̂+ε)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AMSGrad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ṽ←max(ṽ,v)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LARS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r=||w||/(||g||+λ||w||+ε)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LAMB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r=||θ||/||u||, θ←θ-ηru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Shampoo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G̃=L^{-1/4}GR^{-1/4}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Sophia-like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θ←θ-η clip(m/(γh+ε),-1,1)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52. 面试 / 复习时最应该能回答的 10 个问题</w:t>
      </w:r>
    </w:p>
    <w:p>
      <w:pPr>
        <w:pStyle w:val="BodyText"/>
        <w:spacing w:after="40"/>
        <w:ind w:left="29" w:firstLine="0"/>
      </w:pPr>
      <w:r>
        <w:rPr>
          <w:rFonts w:ascii="Noto Sans CJK SC" w:hAnsi="Noto Sans CJK SC" w:eastAsia="Noto Sans CJK SC"/>
          <w:sz w:val="18"/>
        </w:rPr>
        <w:t>1.  为什么 Momentum 能减少狭长谷底中的横向振荡？</w:t>
      </w:r>
    </w:p>
    <w:p>
      <w:pPr>
        <w:pStyle w:val="BodyText"/>
        <w:spacing w:after="40"/>
        <w:ind w:left="29" w:firstLine="0"/>
      </w:pPr>
      <w:r>
        <w:rPr>
          <w:rFonts w:ascii="Noto Sans CJK SC" w:hAnsi="Noto Sans CJK SC" w:eastAsia="Noto Sans CJK SC"/>
          <w:sz w:val="18"/>
        </w:rPr>
        <w:t>2.  AdaGrad 为什么特别适合稀疏特征，又为什么不适合很长训练周期？</w:t>
      </w:r>
    </w:p>
    <w:p>
      <w:pPr>
        <w:pStyle w:val="BodyText"/>
        <w:spacing w:after="40"/>
        <w:ind w:left="29" w:firstLine="0"/>
      </w:pPr>
      <w:r>
        <w:rPr>
          <w:rFonts w:ascii="Noto Sans CJK SC" w:hAnsi="Noto Sans CJK SC" w:eastAsia="Noto Sans CJK SC"/>
          <w:sz w:val="18"/>
        </w:rPr>
        <w:t>3.  RMSProp 相比 AdaGrad 改了哪个统计量？</w:t>
      </w:r>
    </w:p>
    <w:p>
      <w:pPr>
        <w:pStyle w:val="BodyText"/>
        <w:spacing w:after="40"/>
        <w:ind w:left="29" w:firstLine="0"/>
      </w:pPr>
      <w:r>
        <w:rPr>
          <w:rFonts w:ascii="Noto Sans CJK SC" w:hAnsi="Noto Sans CJK SC" w:eastAsia="Noto Sans CJK SC"/>
          <w:sz w:val="18"/>
        </w:rPr>
        <w:t>4.  Adam 的一阶矩、二阶矩分别是什么？为什么需要 bias correction？</w:t>
      </w:r>
    </w:p>
    <w:p>
      <w:pPr>
        <w:pStyle w:val="BodyText"/>
        <w:spacing w:after="40"/>
        <w:ind w:left="29" w:firstLine="0"/>
      </w:pPr>
      <w:r>
        <w:rPr>
          <w:rFonts w:ascii="Noto Sans CJK SC" w:hAnsi="Noto Sans CJK SC" w:eastAsia="Noto Sans CJK SC"/>
          <w:sz w:val="18"/>
        </w:rPr>
        <w:t>5.  为什么说 Adam 是 diagonal preconditioner？</w:t>
      </w:r>
    </w:p>
    <w:p>
      <w:pPr>
        <w:pStyle w:val="BodyText"/>
        <w:spacing w:after="40"/>
        <w:ind w:left="29" w:firstLine="0"/>
      </w:pPr>
      <w:r>
        <w:rPr>
          <w:rFonts w:ascii="Noto Sans CJK SC" w:hAnsi="Noto Sans CJK SC" w:eastAsia="Noto Sans CJK SC"/>
          <w:sz w:val="18"/>
        </w:rPr>
        <w:t>6.  为什么 Adam 中 L2 regularization 不等于 weight decay？AdamW 如何修复？</w:t>
      </w:r>
    </w:p>
    <w:p>
      <w:pPr>
        <w:pStyle w:val="BodyText"/>
        <w:spacing w:after="40"/>
        <w:ind w:left="29" w:firstLine="0"/>
      </w:pPr>
      <w:r>
        <w:rPr>
          <w:rFonts w:ascii="Noto Sans CJK SC" w:hAnsi="Noto Sans CJK SC" w:eastAsia="Noto Sans CJK SC"/>
          <w:sz w:val="18"/>
        </w:rPr>
        <w:t>7.  为什么 Adam 已经自适应，LLM 仍然需要 warmup 和 LR scheduler？</w:t>
      </w:r>
    </w:p>
    <w:p>
      <w:pPr>
        <w:pStyle w:val="BodyText"/>
        <w:spacing w:after="40"/>
        <w:ind w:left="29" w:firstLine="0"/>
      </w:pPr>
      <w:r>
        <w:rPr>
          <w:rFonts w:ascii="Noto Sans CJK SC" w:hAnsi="Noto Sans CJK SC" w:eastAsia="Noto Sans CJK SC"/>
          <w:sz w:val="18"/>
        </w:rPr>
        <w:t>8.  β₂ 从 0.999 改到 0.95 会对 second-moment 响应速度产生什么影响？</w:t>
      </w:r>
    </w:p>
    <w:p>
      <w:pPr>
        <w:pStyle w:val="BodyText"/>
        <w:spacing w:after="40"/>
        <w:ind w:left="29" w:firstLine="0"/>
      </w:pPr>
      <w:r>
        <w:rPr>
          <w:rFonts w:ascii="Noto Sans CJK SC" w:hAnsi="Noto Sans CJK SC" w:eastAsia="Noto Sans CJK SC"/>
          <w:sz w:val="18"/>
        </w:rPr>
        <w:t>9.  Adafactor、Lion 分别从哪里节省 optimizer state？</w:t>
      </w:r>
    </w:p>
    <w:p>
      <w:pPr>
        <w:pStyle w:val="BodyText"/>
        <w:spacing w:after="40"/>
        <w:ind w:left="29" w:firstLine="0"/>
      </w:pPr>
      <w:r>
        <w:rPr>
          <w:rFonts w:ascii="Noto Sans CJK SC" w:hAnsi="Noto Sans CJK SC" w:eastAsia="Noto Sans CJK SC"/>
          <w:sz w:val="18"/>
        </w:rPr>
        <w:t>10.  Shampoo / Sophia 相比 Adam 多利用了什么几何或曲率信息？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53. 最终心智模型</w:t>
      </w:r>
    </w:p>
    <w:p>
      <w:pPr>
        <w:spacing w:before="40" w:after="100"/>
        <w:ind w:left="360" w:right="216"/>
        <w:shd w:fill="F5F7FA"/>
      </w:pPr>
      <w:r>
        <w:rPr>
          <w:rFonts w:ascii="DejaVu Sans Mono" w:hAnsi="DejaVu Sans Mono" w:eastAsia="Noto Sans CJK SC"/>
          <w:color w:val="2D3237"/>
          <w:sz w:val="16"/>
        </w:rPr>
        <w:t>原始梯度 g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   │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   ├─ 时间去噪：EMA(g)                  → Momentum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   │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   ├─ 坐标缩放：EMA(g²)                 → RMSProp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   │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   ├─ 方向 + 坐标缩放                    → Adam / AdamW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   │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   ├─ 层级尺度：||w|| / ||update||       → LARS / LAMB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   │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   ├─ 降低状态成本                        → Adafactor / Lion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   │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   ├─ 矩阵结构预条件                      → Shampoo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   │</w:t>
      </w:r>
      <w:r>
        <w:br/>
      </w:r>
      <w:r>
        <w:rPr>
          <w:rFonts w:ascii="DejaVu Sans Mono" w:hAnsi="DejaVu Sans Mono" w:eastAsia="Noto Sans CJK SC"/>
          <w:color w:val="2D3237"/>
          <w:sz w:val="16"/>
        </w:rPr>
        <w:t xml:space="preserve">    └─ 曲率估计 / Hessian diagonal         → Sophia-like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3446E"/>
          <w:sz w:val="30"/>
        </w:rPr>
        <w:t>54. 一句话总结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6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4164"/>
                <w:sz w:val="20"/>
              </w:rPr>
              <w:t>SGD 只看坡度；Momentum 记住惯性；Adam 校正每个坐标的尺度；AdamW 再把正则化解耦；Shampoo / Sophia 继续尝试理解更真实的损失几何。</w:t>
            </w:r>
          </w:p>
        </w:tc>
      </w:tr>
    </w:tbl>
    <w:p>
      <w:pPr>
        <w:spacing w:after="20"/>
      </w:pPr>
    </w:p>
    <w:p>
      <w:pPr>
        <w:spacing w:before="280"/>
        <w:jc w:val="center"/>
      </w:pPr>
      <w:r>
        <w:rPr>
          <w:rFonts w:ascii="Noto Sans CJK SC" w:hAnsi="Noto Sans CJK SC" w:eastAsia="Noto Sans CJK SC"/>
          <w:color w:val="969696"/>
          <w:sz w:val="16"/>
        </w:rPr>
        <w:t>— End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E6E6E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E6E6E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828282"/>
        <w:sz w:val="15"/>
      </w:rPr>
      <w:t>01-A-NLP  ·  Neural Network Optimizers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widowControl/>
    </w:pPr>
    <w:rPr>
      <w:rFonts w:ascii="Noto Sans CJK SC" w:hAnsi="Noto Sans CJK SC" w:eastAsia="Noto Sans CJK SC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神经网络优化器：发展历史、核心公式与深度对比</dc:title>
  <dc:subject>SGD, Momentum, AdaGrad, RMSProp, Adam, AdamW, Adafactor, LAMB, Lion, Shampoo, Sophia</dc:subject>
  <dc:creator>OpenAI</dc:creator>
  <cp:keywords>Neural Network Optimizer, AdamW, LLM, Transformer, 深度学习优化器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