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  <w:jc w:val="center"/>
      </w:pPr>
      <w:r>
        <w:rPr>
          <w:b/>
          <w:color w:val="17365D"/>
          <w:sz w:val="56"/>
        </w:rPr>
        <w:t>OpenCode 原生 Loop 改造</w:t>
        <w:br/>
        <w:t>可行性与架构方案</w:t>
      </w:r>
    </w:p>
    <w:p>
      <w:pPr>
        <w:jc w:val="center"/>
      </w:pPr>
      <w:r>
        <w:rPr>
          <w:color w:val="505A64"/>
          <w:sz w:val="26"/>
        </w:rPr>
        <w:t>参考 Cursor /loop 与 Ralph Loop，对 OpenCode v1.18.16 / dev / V2 Runtime 的源码级调查</w:t>
      </w:r>
    </w:p>
    <w:p>
      <w:pPr>
        <w:spacing w:before="360"/>
        <w:jc w:val="center"/>
      </w:pPr>
      <w:r>
        <w:rPr>
          <w:color w:val="5A646E"/>
          <w:sz w:val="21"/>
        </w:rPr>
        <w:t>调查日期：2026-08-12</w:t>
        <w:br/>
        <w:t>结论类型：架构评估 + 改造设计 + 实施路径</w:t>
      </w:r>
    </w:p>
    <w:p>
      <w:r>
        <w:drawing>
          <wp:inline xmlns:a="http://schemas.openxmlformats.org/drawingml/2006/main" xmlns:pic="http://schemas.openxmlformats.org/drawingml/2006/picture">
            <wp:extent cx="6126480" cy="868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68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96E"/>
          <w:sz w:val="17"/>
        </w:rPr>
        <w:t>图 1  建议的 OpenCode 原生 Loop 总体架构（本报告方案）</w:t>
      </w:r>
    </w:p>
    <w:p>
      <w:r>
        <w:br w:type="page"/>
      </w:r>
    </w:p>
    <w:p>
      <w:pPr>
        <w:pStyle w:val="Heading1"/>
        <w:keepNext/>
      </w:pPr>
      <w:r>
        <w:t>0. 结论先给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8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2F7A52"/>
                <w:sz w:val="22"/>
              </w:rPr>
              <w:t xml:space="preserve">最终结论  </w:t>
            </w:r>
            <w:r>
              <w:rPr>
                <w:sz w:val="20"/>
              </w:rPr>
              <w:t>能。Loop 完全可以引入新版本 OpenCode，而且 OpenCode 当前 V2 架构已经具备实现它的大部分底座。推荐把它做成 Session Runtime 的一等能力，而不是一个外层 while、Shell wrapper 或纯 Skill。</w:t>
            </w:r>
          </w:p>
        </w:tc>
      </w:tr>
    </w:tbl>
    <w:p>
      <w:r>
        <w:rPr>
          <w:b/>
        </w:rPr>
        <w:t>一句话判断：</w:t>
      </w:r>
      <w:r>
        <w:t>如果目标只是“有一个 /loop 命令”，插件层即可做出可用 PoC；如果目标是达到 Cursor 那种“同一 Session、多次 Agent Run、可 sleep/wake、上下文自动压缩、可取消且不重复执行”的长期 Agent 体验，则需要在 OpenCode V2 Session Runtime 中加入持久化 Loop Controller / Scheduler。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016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232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936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置信度</w:t>
            </w:r>
          </w:p>
        </w:tc>
        <w:tc>
          <w:tcPr>
            <w:tcW w:type="dxa" w:w="4752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Loop 能否加入 OpenCode？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能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现有 Session、Runner、Compaction、Command、Skill、Plugin、V2 durable inbox 已提供主要原语。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能否只靠一个 Skill 完成？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不能做到生产级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Skill 只能教模型“怎么循环”，不能保证调度、持久化、并发串行化、取消和崩溃恢复。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能否只靠 Plugin 完成？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能做 PoC，难保证原生级可靠性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V2 plugin 可 prompt/wait/订阅事件并维护 timer，但缺少足够稳定的 terminal-turn / durable scheduler 契约。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是否应该复用现有 SessionPrompt.loop()？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不要直接把它当产品 Loop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它是单次用户 turn 内的 agent/tool continuation loop，不等价于跨 turn 的 schedule/wakeup loop。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是否应该基于 V2？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是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V2 已定义 durable inbox、queue/steer、wake/resume、SessionRunCoordinator 和自动 compaction。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Loop 是否默认新建 Subagent？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不应</w:t>
            </w:r>
          </w:p>
        </w:tc>
        <w:tc>
          <w:tcPr>
            <w:tcW w:type="dxa" w:w="93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高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默认应在同一 Parent Session 上新增 Agent Run；Subagent 仍由 task 工具按需创建。</w:t>
            </w:r>
          </w:p>
        </w:tc>
      </w:tr>
    </w:tbl>
    <w:p>
      <w:pPr>
        <w:pStyle w:val="Heading2"/>
        <w:keepNext/>
      </w:pPr>
      <w:r>
        <w:t>为什么能</w:t>
      </w:r>
    </w:p>
    <w:p>
      <w:pPr>
        <w:pStyle w:val="ListBullet"/>
        <w:spacing w:after="60"/>
      </w:pPr>
      <w:r>
        <w:t>OpenCode 已有 Session 级长期容器、持久化消息历史和自动 compaction，因此“同一会话跑很多轮”的基础已经存在。</w:t>
      </w:r>
    </w:p>
    <w:p>
      <w:pPr>
        <w:pStyle w:val="ListBullet"/>
        <w:spacing w:after="60"/>
      </w:pPr>
      <w:r>
        <w:t>当前源码的 SessionPrompt 接口本身就暴露 internal loop()；这说明 OpenCode 的 agent 执行已经以 loop/state-machine 方式组织，而非单次 RPC。</w:t>
      </w:r>
    </w:p>
    <w:p>
      <w:pPr>
        <w:pStyle w:val="ListBullet"/>
        <w:spacing w:after="60"/>
      </w:pPr>
      <w:r>
        <w:t>V2 Session 规范已经把“录入输入”和“执行输入”拆开：Prompt 先进入 durable inbox，再由 runner 在安全边界 promote；这正适合 scheduler 产生下一轮输入。</w:t>
      </w:r>
    </w:p>
    <w:p>
      <w:pPr>
        <w:pStyle w:val="ListBullet"/>
        <w:spacing w:after="60"/>
      </w:pPr>
      <w:r>
        <w:t>V2 明确设计 SessionRunCoordinator：同一 Session 的 resume 会 join，wake 会 coalesce，不同 Session 可并行。这正是长期 Loop 最需要的串行化原语。</w:t>
      </w:r>
    </w:p>
    <w:p>
      <w:pPr>
        <w:pStyle w:val="ListBullet"/>
        <w:spacing w:after="60"/>
      </w:pPr>
      <w:r>
        <w:t>V2 API 已有 prompt、command、wait、pending、interrupt、compact、context 等接口；Loop 不需要重新发明 agent 本身。</w:t>
      </w:r>
    </w:p>
    <w:p>
      <w:pPr>
        <w:pStyle w:val="ListBullet"/>
        <w:spacing w:after="60"/>
      </w:pPr>
      <w:r>
        <w:t>OpenCode 的 Command / Skill / Plugin 表面层足以承载 /loop UX；真正新增的主要是持久化 Loop 状态与唤醒逻辑。</w:t>
      </w:r>
    </w:p>
    <w:p>
      <w:pPr>
        <w:pStyle w:val="Heading2"/>
        <w:keepNext/>
      </w:pPr>
      <w:r>
        <w:t>为什么又不能“直接加一个循环就完事”</w:t>
      </w:r>
    </w:p>
    <w:p>
      <w:pPr>
        <w:pStyle w:val="ListBullet"/>
        <w:spacing w:after="60"/>
      </w:pPr>
      <w:r>
        <w:t>V1 的 SessionRunState 仍依赖进程内 Map&lt;SessionID, Runner&gt;；历史 issue 已出现同一 Session 重复 provider turn、异步 prompt 重入、busy 状态滞后等现象。长期 Loop 会放大这些问题。</w:t>
      </w:r>
    </w:p>
    <w:p>
      <w:pPr>
        <w:pStyle w:val="ListBullet"/>
        <w:spacing w:after="60"/>
      </w:pPr>
      <w:r>
        <w:t>Cursor 的关键不是 /loop 这个名字，而是 Runtime 有明确 stop/follow-up 边界、loop_count、scheduler 与 session 级生命周期。OpenCode 目前没有完全对等的稳定 stop-followup 契约。</w:t>
      </w:r>
    </w:p>
    <w:p>
      <w:pPr>
        <w:pStyle w:val="ListBullet"/>
        <w:spacing w:after="60"/>
      </w:pPr>
      <w:r>
        <w:t>纯插件 timer 在进程退出、插件 reload、Desktop/Server 重启后会丢；如果 Loop 状态不持久化，就不是“原生长期 Agent”。</w:t>
      </w:r>
    </w:p>
    <w:p>
      <w:pPr>
        <w:pStyle w:val="ListBullet"/>
        <w:spacing w:after="60"/>
      </w:pPr>
      <w:r>
        <w:t>V2 规范自己明确写着：post-crash continuation recovery、clustered Session execution ownership 等仍是后续项。因此跨崩溃“自动重放未确定 provider turn”现在不能安全假设。</w:t>
      </w:r>
    </w:p>
    <w:p>
      <w:pPr>
        <w:pStyle w:val="ListBullet"/>
        <w:spacing w:after="60"/>
      </w:pPr>
      <w:r>
        <w:t>固定 interval 很容易；“Agent 决定什么事件唤醒自己”需要事件注册、predicate、外部 watcher/backoff，以及防止事件风暴的 coalescing。</w:t>
      </w:r>
    </w:p>
    <w:p>
      <w:pPr>
        <w:pStyle w:val="ListBullet"/>
        <w:spacing w:after="60"/>
      </w:pPr>
      <w:r>
        <w:t>长期 unattended loop 与权限系统存在天然冲突：不能为了循环顺畅就自动绕过 ask/deny。遇到权限请求时必须暂停或进入 blocked 状态。</w:t>
      </w:r>
    </w:p>
    <w:p>
      <w:pPr>
        <w:pStyle w:val="Heading1"/>
        <w:keepNext/>
      </w:pPr>
      <w:r>
        <w:t>1. 调查范围与版本基线</w:t>
      </w:r>
    </w:p>
    <w:p>
      <w:r>
        <w:t>本报告以 2026-08-12 可访问的官方资料和公开源码为基线。OpenCode 官方 Changelog 最新稳定版本为 v1.18.16（2026-08-10）；同时检查 anomalyco/opencode 的 dev 分支和 V2 Session 规范。Cursor 侧检查 3.5 的 /loop 发布说明、Hooks 文档与官方 cursor/plugins 中的 ralph-loop。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040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本次使用的权威材料</w:t>
            </w:r>
          </w:p>
        </w:tc>
        <w:tc>
          <w:tcPr>
            <w:tcW w:type="dxa" w:w="3168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关键用途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OpenCode Stable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Changelog v1.18.16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确认当前稳定版本与 V2 迁移背景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OpenCode V1/dev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session/prompt.ts, run-state.ts, compaction.ts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确认当前内部 agent loop、runner、compaction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OpenCode V2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specs/v2/session.md, V2 API / plugin docs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确认 durable inbox、wake/resume、coordinator、插件能力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Cursor /loop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Cursor 3.5 changelog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确认产品语义：local schedule、until outcome、agent-decided wakeup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Cursor Hooks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stop/followup_message/loop_count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确认 Runtime continuation primitive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Cursor Ralph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hooks.json, stop-hook.sh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确认 stop -&gt; followup 以及外置 loop state 的真实实现</w:t>
            </w:r>
          </w:p>
        </w:tc>
      </w:tr>
    </w:tbl>
    <w:p>
      <w:pPr>
        <w:pStyle w:val="Heading1"/>
        <w:keepNext/>
      </w:pPr>
      <w:r>
        <w:t>2. Cursor 值得借鉴的不是 /loop 命令，而是 Runtime 语义</w:t>
      </w:r>
    </w:p>
    <w:p>
      <w:r>
        <w:t>Cursor 3.5 将 /loop 定义为“在本地 schedule 上重复运行 prompt，直到目标达成或用户停止；没有固定 interval 时，Agent 可决定何时或由什么事件唤醒”。这个定义包含四个不可省略的语义：Session 延续、Run 分段、Wakeup、Stop。</w:t>
      </w:r>
    </w:p>
    <w:p>
      <w:pPr>
        <w:pStyle w:val="ListNumber"/>
        <w:spacing w:after="60"/>
      </w:pPr>
      <w:r>
        <w:t>Session 延续：逻辑上是同一 conversation，而不是每轮创建完全独立的新聊天。</w:t>
      </w:r>
    </w:p>
    <w:p>
      <w:pPr>
        <w:pStyle w:val="ListNumber"/>
        <w:spacing w:after="60"/>
      </w:pPr>
      <w:r>
        <w:t>Run 分段：每次 wake 后是新一轮 Agent turn / generation，不是一个 LLM 请求永久挂起。</w:t>
      </w:r>
    </w:p>
    <w:p>
      <w:pPr>
        <w:pStyle w:val="ListNumber"/>
        <w:spacing w:after="60"/>
      </w:pPr>
      <w:r>
        <w:t>Wakeup：可以是时间，也可以是事件；sleep 时不需要持续占用推理。</w:t>
      </w:r>
    </w:p>
    <w:p>
      <w:pPr>
        <w:pStyle w:val="ListNumber"/>
        <w:spacing w:after="60"/>
      </w:pPr>
      <w:r>
        <w:t>Stop：有明确终止边界，能够由 runtime/验证器决定是否继续。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2F5FA7"/>
                <w:sz w:val="22"/>
              </w:rPr>
              <w:t xml:space="preserve">最重要的 Cursor 原语  </w:t>
            </w:r>
            <w:r>
              <w:rPr>
                <w:sz w:val="20"/>
              </w:rPr>
              <w:t>stop hook 可以返回 followup_message，Cursor 自动把它作为该 conversation 的下一条 user message；loop_count 由 Runtime 维护，loop_limit 可配置。</w:t>
            </w:r>
          </w:p>
        </w:tc>
      </w:tr>
    </w:tbl>
    <w:p>
      <w:r>
        <w:t>Cursor 官方 ralph-loop 进一步证明：其 stop-hook.sh 并不重新启动 Cursor 进程，而是在 agent turn 结束后读取持久化 scratchpad，更新 iteration，再输出 followup_message。也就是说，真正的“原生”不是 while(true)，而是 Session Runtime 承担 continuation。</w:t>
      </w:r>
    </w:p>
    <w:p>
      <w:pPr>
        <w:pStyle w:val="Heading1"/>
        <w:keepNext/>
      </w:pPr>
      <w:r>
        <w:t>3. OpenCode 当前实际上已经有两种“loop”，但都不是 Cursor /loop 产品语义</w:t>
      </w:r>
    </w:p>
    <w:p>
      <w:r>
        <w:drawing>
          <wp:inline xmlns:a="http://schemas.openxmlformats.org/drawingml/2006/main" xmlns:pic="http://schemas.openxmlformats.org/drawingml/2006/picture">
            <wp:extent cx="6217920" cy="781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81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96E"/>
          <w:sz w:val="17"/>
        </w:rPr>
        <w:t>图 2  OpenCode 当前相关执行链：已有 agent loop，但长期 scheduler 仍缺位</w:t>
      </w:r>
    </w:p>
    <w:p>
      <w:pPr>
        <w:pStyle w:val="Heading2"/>
        <w:keepNext/>
      </w:pPr>
      <w:r>
        <w:t>3.1 SessionPrompt.loop()：单个用户任务的内部 Agent Loop</w:t>
      </w:r>
    </w:p>
    <w:p>
      <w:r>
        <w:t>当前 dev 源码的 SessionPrompt.Interface 直接包含 prompt() 与 loop()。这里的 loop 解决的是一个用户 turn 内“LLM -&gt; tool calls -&gt; tool results -&gt; 下一次 provider turn -&gt; finish”的持续执行，而不是“结束后睡 5 分钟，再把 prompt 作为下一条消息运行”。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A76414"/>
                <w:sz w:val="22"/>
              </w:rPr>
              <w:t xml:space="preserve">不要混淆  </w:t>
            </w:r>
            <w:r>
              <w:rPr>
                <w:sz w:val="20"/>
              </w:rPr>
              <w:t>SessionPrompt.loop() 是 agent execution loop；Cursor /loop 是跨 turn 的 long-running schedule loop。名字相同，抽象层不同。</w:t>
            </w:r>
          </w:p>
        </w:tc>
      </w:tr>
    </w:tbl>
    <w:p>
      <w:pPr>
        <w:pStyle w:val="Heading2"/>
        <w:keepNext/>
      </w:pPr>
      <w:r>
        <w:t>3.2 SessionRunState：V1 试图做到“一 Session 一 Runner”</w:t>
      </w:r>
    </w:p>
    <w:p>
      <w:r>
        <w:t>run-state.ts 中 SessionRunState 使用 InstanceState 内的 Map&lt;SessionID, Runner&gt;；ensureRunning() 复用同一 session 的 runner，并在 onBusy/onIdle 更新状态。这个设计意图非常适合作为 Loop 基础，但它是进程内状态，并非持久化执行所有权。</w:t>
      </w:r>
    </w:p>
    <w:p>
      <w:pPr>
        <w:pStyle w:val="Heading2"/>
        <w:keepNext/>
      </w:pPr>
      <w:r>
        <w:t>3.3 Compaction：长期同 Session 的上下文基础已经存在</w:t>
      </w:r>
    </w:p>
    <w:p>
      <w:r>
        <w:t>OpenCode 已有 SessionCompaction，并支持 repeated compaction。V2 规范更进一步：完整 transcript 保持 durable，模型可见表示换成 rolling summary + token-bounded recent context；下一 provider attempt 再基于新的 context epoch 重建。Loop 因此不需要扩展模型 context window，只需要复用 compaction。</w:t>
      </w:r>
    </w:p>
    <w:p>
      <w:pPr>
        <w:pStyle w:val="Heading2"/>
        <w:keepNext/>
      </w:pPr>
      <w:r>
        <w:t>3.4 V2 才是最关键的“原生 Loop 地基”</w:t>
      </w:r>
    </w:p>
    <w:p>
      <w:r>
        <w:t>V2 Session 规范已经从“HTTP 调 prompt 然后立即执行”升级为 durable admission + serialized runner：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sessions.prompt(...)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-&gt; durable Session inbox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-&gt; optional resume/wake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-&gt; SessionRunCoordinator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-&gt; promote eligible input at safe boundary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-&gt; one provider turn at a time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-&gt; tool settlement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-&gt; continuation / idle</w:t>
            </w:r>
          </w:p>
        </w:tc>
      </w:tr>
    </w:tbl>
    <w:p>
      <w:r>
        <w:t>其中 queue 输入在当前 drain 需要 continuation 时保持 FIFO，只有 Session 本来要 idle 时才 promote；steer 则在安全 provider-turn boundary 注入。这意味着 Loop 下一轮最自然的实现就是“向同一 Session 的 durable inbox 写一个 queue input，然后 wake/resume”。</w:t>
      </w:r>
    </w:p>
    <w:p>
      <w:pPr>
        <w:pStyle w:val="Heading1"/>
        <w:keepNext/>
      </w:pPr>
      <w:r>
        <w:t>4. 为什么 OpenCode 能做成 Cursor 风格 Loop</w:t>
      </w:r>
    </w:p>
    <w:p>
      <w:pPr>
        <w:pStyle w:val="Heading2"/>
        <w:keepNext/>
      </w:pPr>
      <w:r>
        <w:t>4.1 Session 是现成的长期容器</w:t>
      </w:r>
    </w:p>
    <w:p>
      <w:r>
        <w:t>Loop 不需要自己维护整段聊天记录。sessionID、message history、agent/model selection、permission、compaction 都已有。</w:t>
      </w:r>
    </w:p>
    <w:p>
      <w:pPr>
        <w:pStyle w:val="Heading2"/>
        <w:keepNext/>
      </w:pPr>
      <w:r>
        <w:t>4.2 已有明确的“执行 vs 输入”分离</w:t>
      </w:r>
    </w:p>
    <w:p>
      <w:r>
        <w:t>V2 prompt 的 admission 与 execution 解耦，使得 scheduler 不需要直接调用 LLM；它只需要持久化下一次输入并发 wake。</w:t>
      </w:r>
    </w:p>
    <w:p>
      <w:pPr>
        <w:pStyle w:val="Heading2"/>
        <w:keepNext/>
      </w:pPr>
      <w:r>
        <w:t>4.3 已有同 Session 串行化设计</w:t>
      </w:r>
    </w:p>
    <w:p>
      <w:r>
        <w:t>SessionRunCoordinator 的目标就是同一 Session 不重入、不同 Session 可并行；Loop 只应在这个协调器上排队，不能旁路。</w:t>
      </w:r>
    </w:p>
    <w:p>
      <w:pPr>
        <w:pStyle w:val="Heading2"/>
        <w:keepNext/>
      </w:pPr>
      <w:r>
        <w:t>4.4 已有等待、取消和 pending API</w:t>
      </w:r>
    </w:p>
    <w:p>
      <w:r>
        <w:t>/wait、/interrupt、/pending、/prompt 等接口能够支持 UI、插件与测试 harness 观察 Loop。</w:t>
      </w:r>
    </w:p>
    <w:p>
      <w:pPr>
        <w:pStyle w:val="Heading2"/>
        <w:keepNext/>
      </w:pPr>
      <w:r>
        <w:t>4.5 已有 Skill / Command / Plugin 表面层</w:t>
      </w:r>
    </w:p>
    <w:p>
      <w:r>
        <w:t>可以用 /loop 做用户入口、Skill 做 prompt 规范、Plugin 做实验，但核心 schedule 不必耦合 UI。</w:t>
      </w:r>
    </w:p>
    <w:p>
      <w:pPr>
        <w:pStyle w:val="Heading2"/>
        <w:keepNext/>
      </w:pPr>
      <w:r>
        <w:t>4.6 已有 Subagent 模型</w:t>
      </w:r>
    </w:p>
    <w:p>
      <w:r>
        <w:t>Loop 应继续驱动 Parent Session；Task/Subagent 仍只在某个 iteration 内按需使用，避免把“循环”错误等同于“每轮新 Agent”。</w:t>
      </w:r>
    </w:p>
    <w:p>
      <w:pPr>
        <w:pStyle w:val="Heading1"/>
        <w:keepNext/>
      </w:pPr>
      <w:r>
        <w:t>5. 为什么不能只复制 Cursor 的表面实现</w:t>
      </w:r>
    </w:p>
    <w:p>
      <w:pPr>
        <w:pStyle w:val="Heading2"/>
        <w:keepNext/>
      </w:pPr>
      <w:r>
        <w:t>5.1 V1 并发不变量还不够稳</w:t>
      </w:r>
    </w:p>
    <w:p>
      <w:r>
        <w:t>公开 issue #31487 给出了同一 session 中两个真实 provider stream 重叠的日志，并指出 background task result injection 可能导致两个 prompt loop 交错。issue #30809 还展示了 loop completion 依赖消息 ID 排序而非 parent 关系时会产生重复 sibling assistant。对长 Loop 而言，这不是小 bug：每一次 wake 都会增加一次触发并发边界的机会。</w:t>
      </w:r>
    </w:p>
    <w:p>
      <w:pPr>
        <w:pStyle w:val="Heading2"/>
        <w:keepNext/>
      </w:pPr>
      <w:r>
        <w:t>5.2 session.status/idle 不能被当作唯一真相</w:t>
      </w:r>
    </w:p>
    <w:p>
      <w:r>
        <w:t>issue #35472 说明 HTTP prompt 已完成后，V1 的 status map 仍可能短暂甚至长期显示 busy。若一个插件用“poll idle -&gt; 继续下一轮”的方式实现 /loop，会遇到误阻塞或竞态。因此生产实现应使用 runner 的 terminal boundary / durable input ownership，而不是 UI status 轮询。</w:t>
      </w:r>
    </w:p>
    <w:p>
      <w:pPr>
        <w:pStyle w:val="Heading2"/>
        <w:keepNext/>
      </w:pPr>
      <w:r>
        <w:t>5.3 Plugin 能做 timer，但不是 durable scheduler</w:t>
      </w:r>
    </w:p>
    <w:p>
      <w:r>
        <w:t>V2 plugin setup 可以拥有 timers/watchers，也可以 ctx.session.prompt()/wait()/event.subscribe()。这足以做原型；但 plugin reload、进程退出时 timer 必须 cleanup，重启后不会自动恢复某个未来 wake。要称为原生 Loop，next_wake_at、iteration、status 必须落到持久化状态。</w:t>
      </w:r>
    </w:p>
    <w:p>
      <w:pPr>
        <w:pStyle w:val="Heading2"/>
        <w:keepNext/>
      </w:pPr>
      <w:r>
        <w:t>5.4 Crash recovery 目前仍有明确边界</w:t>
      </w:r>
    </w:p>
    <w:p>
      <w:r>
        <w:t>V2 规范明确把 post-crash continuation recovery 与 clustered Session execution ownership 列为后续工作。因此设计 Loop 时必须区分“睡眠期间重启”与“provider turn 中途崩溃”：前者可以安全恢复 due wake；后者不能盲目重发，因为工具可能已经产生外部副作用。</w:t>
      </w:r>
    </w:p>
    <w:p>
      <w:pPr>
        <w:pStyle w:val="Heading2"/>
        <w:keepNext/>
      </w:pPr>
      <w:r>
        <w:t>5.5 权限系统是长期 Agent 的第一等约束</w:t>
      </w:r>
    </w:p>
    <w:p>
      <w:r>
        <w:t>OpenCode 的 permission 语义是 allow / ask / deny。Loop 不应新建“自动批准所有工具”的旁路。推荐：若任一工具触发 ask，Loop 状态从 RUNNING 变为 BLOCKED，等待人工批准后再 resume；deny 则将本轮视为可观察失败，并让模型决定替代方案或达到 retry 上限后停止。</w:t>
      </w:r>
    </w:p>
    <w:p>
      <w:pPr>
        <w:pStyle w:val="Heading1"/>
        <w:keepNext/>
      </w:pPr>
      <w:r>
        <w:t>6. 推荐架构：把 Loop 做成 V2 Session Runtime 的一等能力</w:t>
      </w:r>
    </w:p>
    <w:p>
      <w:r>
        <w:drawing>
          <wp:inline xmlns:a="http://schemas.openxmlformats.org/drawingml/2006/main" xmlns:pic="http://schemas.openxmlformats.org/drawingml/2006/picture">
            <wp:extent cx="6309360" cy="8943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94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96E"/>
          <w:sz w:val="17"/>
        </w:rPr>
        <w:t>图 3  推荐架构：SessionLoopService + Durable State + Scheduler + V2 Inbox/Coordinator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2F5FA7"/>
                <w:sz w:val="22"/>
              </w:rPr>
              <w:t xml:space="preserve">设计原则  </w:t>
            </w:r>
            <w:r>
              <w:rPr>
                <w:sz w:val="20"/>
              </w:rPr>
              <w:t>Scheduler 只负责“何时产生下一条输入”；SessionRunCoordinator 负责“是否能执行”；LLM/Tools 继续由现有 Agent Runtime 负责。不要让 Loop Scheduler 直接调用 provider。</w:t>
            </w:r>
          </w:p>
        </w:tc>
      </w:tr>
    </w:tbl>
    <w:p>
      <w:pPr>
        <w:pStyle w:val="Heading2"/>
        <w:keepNext/>
      </w:pPr>
      <w:r>
        <w:t>6.1 新增 SessionLoopService</w:t>
      </w:r>
    </w:p>
    <w:p>
      <w:r>
        <w:t>建议新增一个进程级服务，接口负责 create / cancel / pause / resume / get / list，业务状态落 SQLite/Event Store，而非 Map 或项目 scratch 文件。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type LoopSpec =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sessionID: SessionID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prompt: string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wake: { type: "interval"; everyMs: number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| { type: "event"; predicate: EventPredicate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| { type: "adaptive"; maxSleepMs?: number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stop: StopPolicy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maxIterations?: number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maxDurationMs?: number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maxCostUsd?: number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type LoopState =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loopID: LoopID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sessionID: SessionID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iteration: number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status: "scheduled" | "running" | "blocked" | "paused" | "done" | "cancelled" | "error"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nextWakeAt?: number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lastInputID?: MessageID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lastAssistantID?: MessageID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createdAt: number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updatedAt: number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}</w:t>
            </w:r>
          </w:p>
        </w:tc>
      </w:tr>
    </w:tbl>
    <w:p>
      <w:pPr>
        <w:pStyle w:val="Heading2"/>
        <w:keepNext/>
      </w:pPr>
      <w:r>
        <w:t>6.2 Scheduler 不直接运行 Agent，只写 durable inbox + wake</w:t>
      </w:r>
    </w:p>
    <w:p>
      <w:r>
        <w:t>当 next_wake_at 到期，LoopScheduler 应原子地 claim 该 wake，然后通过 V2 sessions.prompt()/synthetic admission 将下一轮加入同一 session 的 queue，最后调用 wake/resume。这样如果 session 当前正在工具调用或 provider continuation，queue 会等待安全 idle boundary，而不会并发进入第二个 stream。</w:t>
      </w:r>
    </w:p>
    <w:p>
      <w:pPr>
        <w:pStyle w:val="Heading2"/>
        <w:keepNext/>
      </w:pPr>
      <w:r>
        <w:t>6.3 每轮是一条新的 Agent Run，不是复用一个永不结束的请求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Session C1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User: /loop ...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Assistant Run #1 ... finish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[sleep / wait]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Synthetic/User: [loop iteration 2] ...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Assistant Run #2 ... finish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[sleep / wait]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...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[automatic compaction when needed]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Assistant Run #N ... finish</w:t>
            </w:r>
          </w:p>
        </w:tc>
      </w:tr>
    </w:tbl>
    <w:p>
      <w:r>
        <w:t>这与 Cursor 的核心语义一致：同一 Parent Session 保留任务连续性，但每轮是独立 provider turn/agent run；上下文到阈值时由 compaction 保持窗口预算。</w:t>
      </w:r>
    </w:p>
    <w:p>
      <w:pPr>
        <w:pStyle w:val="Heading2"/>
        <w:keepNext/>
      </w:pPr>
      <w:r>
        <w:t>6.4 Stop 不要依赖“模型说 COMPLETE”一个信号</w:t>
      </w:r>
    </w:p>
    <w:p>
      <w:r>
        <w:t>Cursor Ralph 使用 completion promise 是非常实用的插件技巧，但如果把 Loop 变成 OpenCode 核心能力，应把终止证据结构化。推荐优先级：</w:t>
      </w:r>
    </w:p>
    <w:p>
      <w:pPr>
        <w:pStyle w:val="ListNumber"/>
        <w:spacing w:after="60"/>
      </w:pPr>
      <w:r>
        <w:t>确定性 verifier：测试命令、构建命令、HTTP/CI 状态或用户定义 predicate。</w:t>
      </w:r>
    </w:p>
    <w:p>
      <w:pPr>
        <w:pStyle w:val="ListNumber"/>
        <w:spacing w:after="60"/>
      </w:pPr>
      <w:r>
        <w:t>loop_done 工具：Agent 显式调用，并提交 reason/evidence；Runtime 再校验可选 verifier。</w:t>
      </w:r>
    </w:p>
    <w:p>
      <w:pPr>
        <w:pStyle w:val="ListNumber"/>
        <w:spacing w:after="60"/>
      </w:pPr>
      <w:r>
        <w:t>结构化 final result：例如 {continue, reason, nextWake}。</w:t>
      </w:r>
    </w:p>
    <w:p>
      <w:pPr>
        <w:pStyle w:val="ListNumber"/>
        <w:spacing w:after="60"/>
      </w:pPr>
      <w:r>
        <w:t>自然语言 completion phrase：仅作为兼容/便捷模式，不能是默认生产判据。</w:t>
      </w:r>
    </w:p>
    <w:p>
      <w:pPr>
        <w:pStyle w:val="Heading1"/>
        <w:keepNext/>
      </w:pPr>
      <w:r>
        <w:t>7. 建议的 Loop 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CREATED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|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SCHEDULED ---- cancel ----&gt; CANCELLED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|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due/event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ENQUEUED ----&gt; RUNNING ---- permission ask ----&gt; BLOCKED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       |                              |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       | turn terminal               | approval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       v                              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    VERIFY &lt;---------------------- RUNNING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   /                complete   continue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  |          |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  v          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DONE      SCHEDULED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             |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         max iteration / budget / fatal error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             v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                  ERROR</w:t>
            </w:r>
          </w:p>
        </w:tc>
      </w:tr>
    </w:tbl>
    <w:p>
      <w:r>
        <w:t>关键不变量：一次 Loop iteration 必须绑定一个 durable input ID；只有该 input 对应的 terminal assistant 已提交，才允许 iteration++。不能用“最新 assistant 时间戳”或“status 变 idle”猜测完成。</w:t>
      </w:r>
    </w:p>
    <w:p>
      <w:pPr>
        <w:pStyle w:val="Heading1"/>
        <w:keepNext/>
      </w:pPr>
      <w:r>
        <w:t>8. 推荐源码改造点（面向 OpenCode dev / V2）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84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文件/模块</w:t>
            </w:r>
          </w:p>
        </w:tc>
        <w:tc>
          <w:tcPr>
            <w:tcW w:type="dxa" w:w="5256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建议改造</w:t>
            </w:r>
          </w:p>
        </w:tc>
        <w:tc>
          <w:tcPr>
            <w:tcW w:type="dxa" w:w="864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packages/opencode/src/session/loop.ts（新增）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SessionLoopService：创建、取消、暂停、恢复、状态机、迭代推进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core/session SQL / event schema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持久化 LoopSpec/LoopState；loop_id + session_id + iteration + nextWakeAt + status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V2 SessionExecution / SessionRunCoordinator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暴露安全 terminal boundary / wake completion；禁止 scheduler 绕过 coordinator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V2 session route/API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POST /session/:id/loop，GET loop，POST cancel/pause/resume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Command registry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内置 /loop 与 /loop-cancel；自然语言参数转换成 LoopSpec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Skill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提供 loop 目标、验证器、停止条件写法；不是调度器本身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LoopScheduler（新增）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本地 timer wheel / min-heap；重启扫描 due loops；wake coalescing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Event bridge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loop.created / woke / iteration.completed / blocked / completed / cancelled / error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Tool registry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loop_done / loop_status（可选）；提供结构化完成证据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Plugin V2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新增 terminal-turn/loop lifecycle hook，允许插件扩展 verifier/wakeup predicate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Desktop/TUI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Session header 展示 Loop N、next wake、pause/cancel；blocked 权限状态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Task tool</w:t>
            </w:r>
          </w:p>
        </w:tc>
        <w:tc>
          <w:tcPr>
            <w:tcW w:type="dxa" w:w="525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仅透传 loop_id/iteration 作为 metadata；不让 subagent 自己推进 parent loop</w:t>
            </w:r>
          </w:p>
        </w:tc>
        <w:tc>
          <w:tcPr>
            <w:tcW w:type="dxa" w:w="86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P2</w:t>
            </w:r>
          </w:p>
        </w:tc>
      </w:tr>
    </w:tbl>
    <w:p>
      <w:pPr>
        <w:pStyle w:val="Heading2"/>
        <w:keepNext/>
      </w:pPr>
      <w:r>
        <w:t>8.1 不建议直接大改的模块</w:t>
      </w:r>
    </w:p>
    <w:p>
      <w:pPr>
        <w:pStyle w:val="ListBullet"/>
        <w:spacing w:after="60"/>
      </w:pPr>
      <w:r>
        <w:t>LLM / Provider：Loop 不需要改变模型调用协议，只要每次 iteration 最终仍走正常 provider turn。</w:t>
      </w:r>
    </w:p>
    <w:p>
      <w:pPr>
        <w:pStyle w:val="ListBullet"/>
        <w:spacing w:after="60"/>
      </w:pPr>
      <w:r>
        <w:t>Compaction：第一版直接复用现有 automatic compaction；只有在长期测试发现 loop state 丢失时，再做 loop-aware compaction context。</w:t>
      </w:r>
    </w:p>
    <w:p>
      <w:pPr>
        <w:pStyle w:val="ListBullet"/>
        <w:spacing w:after="60"/>
      </w:pPr>
      <w:r>
        <w:t>Task/Subagent：不要把 Loop 做成“每轮 spawn subagent”；保持现有 task 语义，主 Session 负责长期任务所有权。</w:t>
      </w:r>
    </w:p>
    <w:p>
      <w:pPr>
        <w:pStyle w:val="Heading1"/>
        <w:keepNext/>
      </w:pPr>
      <w:r>
        <w:t>9. 两条实施路线：Plugin PoC 与 Core Native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096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Plugin PoC</w:t>
            </w:r>
          </w:p>
        </w:tc>
        <w:tc>
          <w:tcPr>
            <w:tcW w:type="dxa" w:w="3528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Core Native</w:t>
            </w:r>
          </w:p>
        </w:tc>
        <w:tc>
          <w:tcPr>
            <w:tcW w:type="dxa" w:w="1440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固定 interval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可以：timer + ctx.session.prompt/wait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可以：durable scheduler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PoC 先做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同一 Session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可以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可以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都可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自动 compaction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复用现有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复用 V2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都可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取消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状态文件 + clear timer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原子 status=cancelled + scheduler fencing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核心更可靠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进程重启后继续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需自行扫描文件恢复，语义脆弱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DB due-loop recovery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必须核心化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同 Session 串行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依赖 API/coordinator，插件需避免竞态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runtime 保证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必须核心化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stop/terminal boundary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只能 event/status/wait 推断或包装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一等 terminal-turn 事件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必须核心化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event wakeup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可订阅部分 event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可建 predicate registry/coalesce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核心更完整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permission blocked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插件难做统一状态机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Runtime 可直接感知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核心化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预算/成本/迭代一致性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自行维护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统一 policy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核心化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崩溃/重复执行控制</w:t>
            </w:r>
          </w:p>
        </w:tc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弱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可结合 durable claim/fencing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核心化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A76414"/>
                <w:sz w:val="22"/>
              </w:rPr>
              <w:t xml:space="preserve">判断  </w:t>
            </w:r>
            <w:r>
              <w:rPr>
                <w:sz w:val="20"/>
              </w:rPr>
              <w:t>建议先做 Plugin PoC 验证 UX 和 prompt 行为，但不要把 PoC 直接当生产实现。生产版应把 state + schedule + terminal boundary 下沉到 V2 Core。</w:t>
            </w:r>
          </w:p>
        </w:tc>
      </w:tr>
    </w:tbl>
    <w:p>
      <w:pPr>
        <w:pStyle w:val="Heading1"/>
        <w:keepNext/>
      </w:pPr>
      <w:r>
        <w:t>10. 可快速验证的 Plugin PoC 方案</w:t>
      </w:r>
    </w:p>
    <w:p>
      <w:r>
        <w:t>PoC 的目的不是证明“timer 能工作”，而是验证：同一 Session 的多轮执行是否提升 coding task 完成率、compaction 是否可承受、用户是否理解 pause/cancel，以及模型是否能稳定使用 verifier。</w:t>
      </w:r>
    </w:p>
    <w:p>
      <w:pPr>
        <w:pStyle w:val="ListNumber"/>
        <w:spacing w:after="60"/>
      </w:pPr>
      <w:r>
        <w:t>新增 /loop command 或 loop skill，解析目标、interval、maxIterations、stop condition。</w:t>
      </w:r>
    </w:p>
    <w:p>
      <w:pPr>
        <w:pStyle w:val="ListNumber"/>
        <w:spacing w:after="60"/>
      </w:pPr>
      <w:r>
        <w:t>把 LoopState 写到 .opencode/loops/&lt;loopID&gt;.json（仅 PoC；生产改 DB）。</w:t>
      </w:r>
    </w:p>
    <w:p>
      <w:pPr>
        <w:pStyle w:val="ListNumber"/>
        <w:spacing w:after="60"/>
      </w:pPr>
      <w:r>
        <w:t>Plugin setup 启动 timer；每个 due wake 先 ctx.session.wait(sessionID)，然后 ctx.session.prompt() 同一 session。</w:t>
      </w:r>
    </w:p>
    <w:p>
      <w:pPr>
        <w:pStyle w:val="ListNumber"/>
        <w:spacing w:after="60"/>
      </w:pPr>
      <w:r>
        <w:t>每次 prompt 前写 iteration claim，prompt 完成后读取结果/运行 verifier，再决定 schedule next。</w:t>
      </w:r>
    </w:p>
    <w:p>
      <w:pPr>
        <w:pStyle w:val="ListNumber"/>
        <w:spacing w:after="60"/>
      </w:pPr>
      <w:r>
        <w:t>/loop-cancel 将 state 置 cancelled，并清 timer；不要只删除文件，以避免并发 callback 已启动。</w:t>
      </w:r>
    </w:p>
    <w:p>
      <w:pPr>
        <w:pStyle w:val="ListNumber"/>
        <w:spacing w:after="60"/>
      </w:pPr>
      <w:r>
        <w:t>若 permission/question 阻塞，不要继续 schedule；记录 blocked，等待 session event 后再恢复。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1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B23A3A"/>
                <w:sz w:val="22"/>
              </w:rPr>
              <w:t xml:space="preserve">PoC 限制  </w:t>
            </w:r>
            <w:r>
              <w:rPr>
                <w:sz w:val="20"/>
              </w:rPr>
              <w:t>不要宣称 crash-safe；不要使用 V1 session.status 作为唯一完成信号；不要允许同一个 session 同时有两个 loop。</w:t>
            </w:r>
          </w:p>
        </w:tc>
      </w:tr>
    </w:tbl>
    <w:p>
      <w:pPr>
        <w:pStyle w:val="Heading1"/>
        <w:keepNext/>
      </w:pPr>
      <w:r>
        <w:t>11. Core Native 的核心伪代码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async function wakeLoop(loopID)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const loop = await loopStore.claimDue(loopID)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if (!loop || loop.status !== "scheduled") return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// 1. 不直接 call LLM，先进入同一 Session 的 durable inbox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const input = await sessions.prompt({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sessionID: loop.sessionID,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text: renderIterationPrompt(loop),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delivery: "queue",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resume: false,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  metadata: { loopID, iteration: loop.iteration + 1 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})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// 2. 写入 durable 绑定关系，之后再 wake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await loopStore.markEnqueued(loopID, input.id)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await sessionExecution.wake(loop.sessionID)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}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async function onTerminalTurn(event) {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const loop = await loopStore.byInput(event.parentInputID)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if (!loop) return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const verdict = await verifier.evaluate(loop, event)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if (verdict.complete) return loopStore.finish(loop.id, verdict)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if (budgetExceeded(loop)) return loopStore.fail(loop.id, "budget")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const next = await wakePolicy.next(loop, event, verdict)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 xml:space="preserve">  await loopStore.schedule(loop.id, next)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}</w:t>
            </w:r>
          </w:p>
        </w:tc>
      </w:tr>
    </w:tbl>
    <w:p>
      <w:r>
        <w:t>两个关键点：先持久化 admission 再 wake；下一轮 schedule 只能由明确的 terminal-turn 事件触发。这能避免“wake 已发生但 state 还没写”的重复执行窗口。</w:t>
      </w:r>
    </w:p>
    <w:p>
      <w:pPr>
        <w:pStyle w:val="Heading1"/>
        <w:keepNext/>
      </w:pPr>
      <w:r>
        <w:t>12. 同一 Session 与上下文策略</w:t>
      </w:r>
    </w:p>
    <w:p>
      <w:r>
        <w:t>推荐默认与 Cursor 一样保持同一 Parent Session。原因是 coding loop 往往需要保留用户目标、已做决定、工具结果与最近验证失败；每轮新建独立 session 会增加 handoff 损失。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3168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3168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缺点</w:t>
            </w:r>
          </w:p>
        </w:tc>
        <w:tc>
          <w:tcPr>
            <w:tcW w:type="dxa" w:w="1728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推荐场景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Same-session + compaction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连续性最好；复用现有历史、权限、模型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长时间后 summary 会损失细节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默认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Fresh child session per iteration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每轮 context 干净，适合隔离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必须外置状态/总结，handoff 容易失真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非常长的批处理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Hybrid checkpoint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每 N 轮建立 checkpoint/fork，再继续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实现更复杂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100+ 轮长期任务</w:t>
            </w:r>
          </w:p>
        </w:tc>
      </w:tr>
    </w:tbl>
    <w:p>
      <w:r>
        <w:t>无论选择哪种模式，关键任务状态都应外置：测试结果、feature checklist、git commit、acceptance artifact、LoopState 不应只依赖 conversation summary。</w:t>
      </w:r>
    </w:p>
    <w:p>
      <w:pPr>
        <w:pStyle w:val="Heading1"/>
        <w:keepNext/>
      </w:pPr>
      <w:r>
        <w:t>13. Wakeup 设计：先固定间隔，再做事件与自适应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5184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实现</w:t>
            </w:r>
          </w:p>
        </w:tc>
        <w:tc>
          <w:tcPr>
            <w:tcW w:type="dxa" w:w="1152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复杂度</w:t>
            </w:r>
          </w:p>
        </w:tc>
        <w:tc>
          <w:tcPr>
            <w:tcW w:type="dxa" w:w="1152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第一版？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interval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nextWakeAt = now + everyMs；持久化后由 timer/min-heap 唤醒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低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backoff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失败时指数退避，成功/变化时缩短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低-中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file/event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订阅 file.watcher.updated、session/tool/外部 adapter 事件，predicate match 后 wake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中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第二版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adaptive agent-decided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Agent 输出 next_wake_at / event predicate，Runtime 校验边界与最大等待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中-高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第二/三版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external webhook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需要服务器持久路由、鉴权、去重与映射 loopID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高</w:t>
            </w:r>
          </w:p>
        </w:tc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后续</w:t>
            </w:r>
          </w:p>
        </w:tc>
      </w:tr>
    </w:tbl>
    <w:p>
      <w:r>
        <w:t>Cursor “Agent decides when or what event should wake it”值得参考，但不建议第一版直接开放任意事件表达式。先定义受控 predicate 类型（file changed / command state / HTTP status / session event），再逐渐扩展。</w:t>
      </w:r>
    </w:p>
    <w:p>
      <w:pPr>
        <w:pStyle w:val="Heading1"/>
        <w:keepNext/>
      </w:pPr>
      <w:r>
        <w:t>14. 权限、资源与成本控制</w:t>
      </w:r>
    </w:p>
    <w:p>
      <w:r>
        <w:t>长期 Loop 的危险不是“会不会继续”，而是“继续多少次、花多少 token、做多少有副作用的工具操作”。因此 LoopSpec 必须内置预算，不应只依赖 prompt。</w:t>
      </w:r>
    </w:p>
    <w:p>
      <w:pPr>
        <w:pStyle w:val="ListBullet"/>
        <w:spacing w:after="60"/>
      </w:pPr>
      <w:r>
        <w:t>maxIterations：默认有限值，例如 20；用户可显式提高。</w:t>
      </w:r>
    </w:p>
    <w:p>
      <w:pPr>
        <w:pStyle w:val="ListBullet"/>
        <w:spacing w:after="60"/>
      </w:pPr>
      <w:r>
        <w:t>maxDuration：限制 wall-clock 生命周期，避免忘记的 loop 永久存在。</w:t>
      </w:r>
    </w:p>
    <w:p>
      <w:pPr>
        <w:pStyle w:val="ListBullet"/>
        <w:spacing w:after="60"/>
      </w:pPr>
      <w:r>
        <w:t>maxCost / maxTokens：模型层预算；达到阈值后进入 paused-budget。</w:t>
      </w:r>
    </w:p>
    <w:p>
      <w:pPr>
        <w:pStyle w:val="ListBullet"/>
        <w:spacing w:after="60"/>
      </w:pPr>
      <w:r>
        <w:t>tool policy：继续使用 Agent/Session permission；Loop 不额外提升权限。</w:t>
      </w:r>
    </w:p>
    <w:p>
      <w:pPr>
        <w:pStyle w:val="ListBullet"/>
        <w:spacing w:after="60"/>
      </w:pPr>
      <w:r>
        <w:t>question/permission：需要用户时状态 BLOCKED，并展示原因，不继续自动 wake。</w:t>
      </w:r>
    </w:p>
    <w:p>
      <w:pPr>
        <w:pStyle w:val="ListBullet"/>
        <w:spacing w:after="60"/>
      </w:pPr>
      <w:r>
        <w:t>rate limit：同一 Session 单 Loop；同项目并发 Loop 数可配；event wake 做 debounce/coalesce。</w:t>
      </w:r>
    </w:p>
    <w:p>
      <w:pPr>
        <w:pStyle w:val="ListBullet"/>
        <w:spacing w:after="60"/>
      </w:pPr>
      <w:r>
        <w:t>side-effect fencing：每个 iteration 有唯一 input/claim id，外部 verifier 或 tool 可携带 idempotency key。</w:t>
      </w:r>
    </w:p>
    <w:p>
      <w:pPr>
        <w:pStyle w:val="Heading1"/>
        <w:keepNext/>
      </w:pPr>
      <w:r>
        <w:t>15. 故障模型与恢复策略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故障点</w:t>
            </w:r>
          </w:p>
        </w:tc>
        <w:tc>
          <w:tcPr>
            <w:tcW w:type="dxa" w:w="1944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是否可自动恢复</w:t>
            </w:r>
          </w:p>
        </w:tc>
        <w:tc>
          <w:tcPr>
            <w:tcW w:type="dxa" w:w="5760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推荐行为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sleep/scheduled 时进程退出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是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重启扫描 status=scheduled 且 nextWakeAt&lt;=now；原子 claim 后 wake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已 enqueue 但未 wake 时退出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是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durable inbox 仍在；重启 resume/wake session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provider 尚未产生 durable assistant/tool 时异常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谨慎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可在明确 provider-not-dispatched 证据下 retry；否则需人工/显式 run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tool 已产生外部副作用后崩溃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不能盲重放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依赖 tool settlement、idempotency 或人工确认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permission ask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不应自动恢复为 allow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BLOCKED，等待用户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verifier 超时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可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按 retry policy 重试 verifier，不重新执行 coding turn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compaction 失败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有限</w:t>
            </w:r>
          </w:p>
        </w:tc>
        <w:tc>
          <w:tcPr>
            <w:tcW w:type="dxa" w:w="57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保留上一有效 history boundary，停止/重试 compaction；不要丢原任务</w:t>
            </w:r>
          </w:p>
        </w:tc>
      </w:tr>
    </w:tbl>
    <w:p>
      <w:pPr>
        <w:pStyle w:val="Heading1"/>
        <w:keepNext/>
      </w:pPr>
      <w:r>
        <w:t>16. 必须先修/先验证的 OpenCode 现有问题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问题族</w:t>
            </w:r>
          </w:p>
        </w:tc>
        <w:tc>
          <w:tcPr>
            <w:tcW w:type="dxa" w:w="3312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对 Loop 的影响</w:t>
            </w:r>
          </w:p>
        </w:tc>
        <w:tc>
          <w:tcPr>
            <w:tcW w:type="dxa" w:w="4032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上线前要求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#31487 / #30809 同 Session 重叠/重复 turn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重复成本、重复编辑、历史污染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基于 V2 coordinator；同 session 任意时刻最多一个 provider stream；parent/input 绑定完成判定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#35472 stale busy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插件用 status 驱动时可能错误等待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Loop 不依赖 status map 作为真相；用 durable terminal event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compaction 历史问题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长期 Loop 信息丢失或 summary 异常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100-loop soak 覆盖多次 compaction；关键状态外置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subagent hang/timeout 类问题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父 Loop 可能永不进入 terminal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Task 必须有可观察终止/interrupt；Loop 预算包含子任务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provider/network retry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单轮可能卡住</w:t>
            </w:r>
          </w:p>
        </w:tc>
        <w:tc>
          <w:tcPr>
            <w:tcW w:type="dxa" w:w="40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沿用 provider retry + 增加 Loop iteration watchdog，不在 scheduler 中重复发 prompt</w:t>
            </w:r>
          </w:p>
        </w:tc>
      </w:tr>
    </w:tbl>
    <w:p>
      <w:pPr>
        <w:pStyle w:val="Heading1"/>
        <w:keepNext/>
      </w:pPr>
      <w:r>
        <w:t>17. 测试与验收：什么才叫“Loop 做成了”</w:t>
      </w:r>
    </w:p>
    <w:p>
      <w:pPr>
        <w:pStyle w:val="Heading2"/>
        <w:keepNext/>
      </w:pPr>
      <w:r>
        <w:t>17.1 Runtime 不变量测试</w:t>
      </w:r>
    </w:p>
    <w:p>
      <w:pPr>
        <w:pStyle w:val="ListBullet"/>
        <w:spacing w:after="60"/>
      </w:pPr>
      <w:r>
        <w:t>同一 session 在任何时刻最多一个 llm.stream/provider turn。</w:t>
      </w:r>
    </w:p>
    <w:p>
      <w:pPr>
        <w:pStyle w:val="ListBullet"/>
        <w:spacing w:after="60"/>
      </w:pPr>
      <w:r>
        <w:t>一个 loop iteration 只对应一个 durable input；一个 input 只推进 iteration 一次。</w:t>
      </w:r>
    </w:p>
    <w:p>
      <w:pPr>
        <w:pStyle w:val="ListBullet"/>
        <w:spacing w:after="60"/>
      </w:pPr>
      <w:r>
        <w:t>重复 wake / timer callback / event storm 不会产生重复 prompt。</w:t>
      </w:r>
    </w:p>
    <w:p>
      <w:pPr>
        <w:pStyle w:val="ListBullet"/>
        <w:spacing w:after="60"/>
      </w:pPr>
      <w:r>
        <w:t>cancel 后即使已有 timer callback 排队，也不能再 enqueue 下一轮。</w:t>
      </w:r>
    </w:p>
    <w:p>
      <w:pPr>
        <w:pStyle w:val="ListBullet"/>
        <w:spacing w:after="60"/>
      </w:pPr>
      <w:r>
        <w:t>session busy 时 loop input 必须进入 queue，而不是并发执行。</w:t>
      </w:r>
    </w:p>
    <w:p>
      <w:pPr>
        <w:pStyle w:val="ListBullet"/>
        <w:spacing w:after="60"/>
      </w:pPr>
      <w:r>
        <w:t>permission ask 会 BLOCKED，批准后只恢复一次。</w:t>
      </w:r>
    </w:p>
    <w:p>
      <w:pPr>
        <w:pStyle w:val="ListBullet"/>
        <w:spacing w:after="60"/>
      </w:pPr>
      <w:r>
        <w:t>compaction 前后 loopID、iteration、goal/verifier 不丢。</w:t>
      </w:r>
    </w:p>
    <w:p>
      <w:pPr>
        <w:pStyle w:val="Heading2"/>
        <w:keepNext/>
      </w:pPr>
      <w:r>
        <w:t>17.2 100 轮 Soak Test</w:t>
      </w:r>
    </w:p>
    <w:p>
      <w:r>
        <w:t>建议用确定性 fake provider + 真实文件工具做 100 轮测试，不要只用模型主观评估。至少覆盖：每 3 轮一次 tool call、每 10 轮触发 compaction、随机插入网络 retry、随机重启 runtime、随机 permission block、随机取消。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320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duplicate provider turns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duplicate iteration admission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lost iterations after restart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0（仅安全边界）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cancel leakage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session history corruption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context overflow unrecovered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0（在可 compaction 情况下）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blocked permission auto-bypass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loop state/message binding mismatch</w:t>
            </w:r>
          </w:p>
        </w:tc>
        <w:tc>
          <w:tcPr>
            <w:tcW w:type="dxa" w:w="432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7"/>
              </w:rPr>
              <w:t>0</w:t>
            </w:r>
          </w:p>
        </w:tc>
      </w:tr>
    </w:tbl>
    <w:p>
      <w:pPr>
        <w:pStyle w:val="Heading2"/>
        <w:keepNext/>
      </w:pPr>
      <w:r>
        <w:t>17.3 能力评测：不要把“跑得久”误认为“能力更强”</w:t>
      </w:r>
    </w:p>
    <w:p>
      <w:r>
        <w:t>Loop 是 harness 能力，不会自动提升底层模型智力。真正比较 Cursor / Claude Code / OpenCode 时应分开测：单轮 coding 能力、长任务恢复能力、context degradation、工具可靠性、验证闭环、成本与重复工作率。</w:t>
      </w:r>
    </w:p>
    <w:p>
      <w:pPr>
        <w:pStyle w:val="Heading1"/>
        <w:keepNext/>
      </w:pPr>
      <w:r>
        <w:t>18. 推荐实施顺序</w:t>
      </w:r>
    </w:p>
    <w:p>
      <w:r>
        <w:drawing>
          <wp:inline xmlns:a="http://schemas.openxmlformats.org/drawingml/2006/main" xmlns:pic="http://schemas.openxmlformats.org/drawingml/2006/picture">
            <wp:extent cx="6217920" cy="4621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2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96E"/>
          <w:sz w:val="17"/>
        </w:rPr>
        <w:t>图 4  推荐实施阶段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440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616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产物</w:t>
            </w:r>
          </w:p>
        </w:tc>
        <w:tc>
          <w:tcPr>
            <w:tcW w:type="dxa" w:w="2880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Go/No-Go 条件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P0 基线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锁定 V2 分支；补并发/parent-boundary 回归测试；观测 provider stream count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同 Session 重入测试为 0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P1 Plugin PoC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/loop、/loop-cancel、固定 interval、max iterations、state file、verifier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20 轮稳定；无重复 prompt；用户可取消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P2 Core Native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SessionLoopService、DB state、scheduler、terminal event、V2 inbox integration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重启恢复 sleeping loop；100 轮基础 soak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P3 Event/Adaptive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受控 event predicate、backoff、loop_done、结构化 verifier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事件风暴不重复执行；blocked 权限正确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P4 Reliability</w:t>
            </w:r>
          </w:p>
        </w:tc>
        <w:tc>
          <w:tcPr>
            <w:tcW w:type="dxa" w:w="56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crash fencing、metrics、budget、UI、fault injection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100 轮 fault soak 通过；成本/重复率达标</w:t>
            </w:r>
          </w:p>
        </w:tc>
      </w:tr>
    </w:tbl>
    <w:p>
      <w:pPr>
        <w:pStyle w:val="Heading1"/>
        <w:keepNext/>
      </w:pPr>
      <w:r>
        <w:t>19. 建议的用户体验与 API（提案，不是现有 OpenCode 语法）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/loop 每 5 分钟检查一次测试状态；如果测试失败就继续修复，直到：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- unit tests 全部通过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- lint 通过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- typecheck 通过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最多 20 轮；需要权限时暂停并通知我。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/loop-status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Loop lp_xxx  RUNNING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session: ses_xxx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iteration: 7 / 20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next wake: 4m32s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verifier: npm test &amp;&amp; npm run lint &amp;&amp; npm run typecheck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cost: $1.84 / $5.00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/loop-pause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/loop-resume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32373C"/>
                <w:sz w:val="17"/>
              </w:rPr>
              <w:t>/loop-cancel</w:t>
            </w:r>
          </w:p>
        </w:tc>
      </w:tr>
    </w:tbl>
    <w:p>
      <w:r>
        <w:t>API 可以对应为：POST /api/session/{sessionID}/loop、GET /loop/{loopID}、POST /pause、/resume、/cancel；另外在 session events 中发布 loop.* 状态。</w:t>
      </w:r>
    </w:p>
    <w:p>
      <w:pPr>
        <w:pStyle w:val="Heading1"/>
        <w:keepNext/>
      </w:pPr>
      <w:r>
        <w:t>20. 最终工程建议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8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2F7A52"/>
                <w:sz w:val="22"/>
              </w:rPr>
              <w:t xml:space="preserve">推荐决策  </w:t>
            </w:r>
            <w:r>
              <w:rPr>
                <w:sz w:val="20"/>
              </w:rPr>
              <w:t>做，而且从 V2 做。把 /loop 定义成“Session 上的持久化调度能力”，而不是“Prompt 自己循环”。</w:t>
            </w:r>
          </w:p>
        </w:tc>
      </w:tr>
    </w:tbl>
    <w:p>
      <w:r>
        <w:t>最合理的产品/工程分层是：</w:t>
      </w:r>
    </w:p>
    <w:p>
      <w:pPr>
        <w:pStyle w:val="ListNumber"/>
        <w:spacing w:after="60"/>
      </w:pPr>
      <w:r>
        <w:t>/loop Command：用户入口，负责把自然语言变成 LoopSpec。</w:t>
      </w:r>
    </w:p>
    <w:p>
      <w:pPr>
        <w:pStyle w:val="ListNumber"/>
        <w:spacing w:after="60"/>
      </w:pPr>
      <w:r>
        <w:t>Loop Skill：教 Agent 如何写 stop condition、verifier、next wake；不拥有调度。</w:t>
      </w:r>
    </w:p>
    <w:p>
      <w:pPr>
        <w:pStyle w:val="ListNumber"/>
        <w:spacing w:after="60"/>
      </w:pPr>
      <w:r>
        <w:t>SessionLoopService：持久状态机与政策。</w:t>
      </w:r>
    </w:p>
    <w:p>
      <w:pPr>
        <w:pStyle w:val="ListNumber"/>
        <w:spacing w:after="60"/>
      </w:pPr>
      <w:r>
        <w:t>LoopScheduler：时间/事件唤醒。</w:t>
      </w:r>
    </w:p>
    <w:p>
      <w:pPr>
        <w:pStyle w:val="ListNumber"/>
        <w:spacing w:after="60"/>
      </w:pPr>
      <w:r>
        <w:t>V2 durable inbox + SessionRunCoordinator：真正执行下一轮并保证 session 串行。</w:t>
      </w:r>
    </w:p>
    <w:p>
      <w:pPr>
        <w:pStyle w:val="ListNumber"/>
        <w:spacing w:after="60"/>
      </w:pPr>
      <w:r>
        <w:t>Compaction：维持同一 Session 的有限 context window。</w:t>
      </w:r>
    </w:p>
    <w:p>
      <w:pPr>
        <w:pStyle w:val="ListNumber"/>
        <w:spacing w:after="60"/>
      </w:pPr>
      <w:r>
        <w:t>Verifier / loop_done：决定是否结束，而不是靠自然语言猜。</w:t>
      </w:r>
    </w:p>
    <w:p>
      <w:r>
        <w:rPr>
          <w:b/>
        </w:rPr>
        <w:t>如果只能做一个最关键的核心改动：</w:t>
      </w:r>
      <w:r>
        <w:t>先补一个“durable terminal-turn boundary + follow-up admission”原语。它相当于 Cursor stop -&gt; followup_message 的 OpenCode 版本。Scheduler、Ralph、重试、CI polling、持续测试等能力都能建立在这个原语上。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1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B23A3A"/>
                <w:sz w:val="22"/>
              </w:rPr>
              <w:t xml:space="preserve">不建议  </w:t>
            </w:r>
            <w:r>
              <w:rPr>
                <w:sz w:val="20"/>
              </w:rPr>
              <w:t>不要把 V1 SessionPrompt.loop() 直接暴露成 /loop；不要在插件里轮询 session.status 后 prompt_async；不要在每轮 spawn 新 Session/Subagent；不要默认无限循环；不要让 Loop 绕过 permission。</w:t>
            </w:r>
          </w:p>
        </w:tc>
      </w:tr>
    </w:tbl>
    <w:p>
      <w:pPr>
        <w:pStyle w:val="Heading1"/>
        <w:keepNext/>
      </w:pPr>
      <w:r>
        <w:t>附录 A：关键证据与来源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2F5FA7"/>
          </w:tcPr>
          <w:p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360"/>
            <w:shd w:fill="2F5FA7"/>
          </w:tcPr>
          <w:p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360"/>
            <w:shd w:fill="2F5FA7"/>
          </w:tcPr>
          <w:p>
            <w:r>
              <w:rPr>
                <w:b/>
                <w:color w:val="FFFFFF"/>
                <w:sz w:val="17"/>
              </w:rPr>
              <w:t>链接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Changelog - v1.18.16, Aug 10 2026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4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dev - packages/opencode/src/session/prompt.ts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5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dev - packages/opencode/src/session/run-state.ts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6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dev - packages/opencode/src/session/compaction.ts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7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V2 Session API/Runtime specification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8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V2 Plugin API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19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V2 API - Send message / durable admission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0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V2 API overview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1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Plugins / events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2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S10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Agent Skills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3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S11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Commands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4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S12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Issue #31487 - overlapping LLM streams in one session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5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S13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Issue #30809 - duplicate same-parent assistant replies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6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S14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OpenCode Issue #35472 - stale busy session status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7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S15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Cursor 3.5 - Shared Canvases and /loop Skill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8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S16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Cursor Hooks - stop / followup_message / loop_count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29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S17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Cursor official ralph-loop hooks.json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30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S18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Cursor official ralph-loop stop-hook.sh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31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S19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Cursor official ralph-loop Skill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hyperlink r:id="rId32">
              <w:r>
                <w:rPr>
                  <w:color w:val="2F5FA7"/>
                  <w:u w:val="single"/>
                </w:rPr>
                <w:t>打开来源</w:t>
              </w:r>
            </w:hyperlink>
          </w:p>
        </w:tc>
      </w:tr>
    </w:tbl>
    <w:p>
      <w:pPr>
        <w:pStyle w:val="Heading1"/>
        <w:keepNext/>
      </w:pPr>
      <w:r>
        <w:t>附录 B：结论的证据链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888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5904"/>
            <w:shd w:fill="2F5FA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主要证据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OpenCode 已有内部 agent loop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S2：SessionPrompt.Interface 直接包含 loop(input: LoopInput)。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V1 runner 不是 durable ownership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S3：Runner 存在 InstanceState 的内存 Map&lt;SessionID, Runner&gt;。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同 Session 长期上下文可通过 compaction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S4/S5：已有自动/重复 compaction；V2 用 rolling summary + recent context。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V2 适合做 Loop Scheduler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S5/S7：durable inbox、resume/wake、queue/steer、SessionRunCoordinator。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纯 V1/async 实现存在并发风险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S12/S13：真实重复/重叠 provider turn 与 completion race。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不能用 status polling 当完成真相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S14：prompt 完成后 status 仍可能 busy。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Cursor 的核心是 stop-followup continuation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S16/S17/S18：stop hook 返回 followup_message；loop_limit/null；Ralph 直接使用它。</w:t>
            </w:r>
          </w:p>
        </w:tc>
      </w:tr>
      <w:tr>
        <w:trPr>
          <w:cantSplit/>
        </w:trP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Cursor /loop 还包含 schedule/event wakeup</w:t>
            </w:r>
          </w:p>
        </w:tc>
        <w:tc>
          <w:tcPr>
            <w:tcW w:type="dxa" w:w="5904"/>
            <w:tcMar>
              <w:top w:w="80" w:type="dxa"/>
              <w:start w:w="100" w:type="dxa"/>
              <w:bottom w:w="80" w:type="dxa"/>
              <w:end w:w="100" w:type="dxa"/>
            </w:tcMar>
            <w:shd w:fill="F8FAFC"/>
            <w:vAlign w:val="center"/>
          </w:tcPr>
          <w:p>
            <w:r>
              <w:rPr>
                <w:sz w:val="16"/>
              </w:rPr>
              <w:t>S15：local schedule，固定 interval 可省略，由 Agent 决定 wake。</w:t>
            </w:r>
          </w:p>
        </w:tc>
      </w:tr>
    </w:tbl>
    <w:p>
      <w:pPr>
        <w:spacing w:before="280"/>
        <w:jc w:val="center"/>
      </w:pPr>
      <w:r>
        <w:rPr>
          <w:color w:val="787D82"/>
          <w:sz w:val="18"/>
        </w:rPr>
        <w:t>— 报告结束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 xml:space="preserve">第 </w:t>
      <w:fldChar w:fldCharType="begin"/>
      <w:instrText xml:space="preserve">PAGE</w:instrText>
      <w:fldChar w:fldCharType="end"/>
    </w:r>
    <w:r>
      <w:rPr>
        <w:color w:val="6E7882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82"/>
        <w:sz w:val="16"/>
      </w:rPr>
      <w:t>OpenCode 原生 Loop 改造可行性与架构方案 | 2026-08-12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FA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F4F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opencode.ai/changelog" TargetMode="External"/><Relationship Id="rId15" Type="http://schemas.openxmlformats.org/officeDocument/2006/relationships/hyperlink" Target="https://github.com/anomalyco/opencode/blob/dev/packages/opencode/src/session/prompt.ts" TargetMode="External"/><Relationship Id="rId16" Type="http://schemas.openxmlformats.org/officeDocument/2006/relationships/hyperlink" Target="https://github.com/anomalyco/opencode/blob/dev/packages/opencode/src/session/run-state.ts" TargetMode="External"/><Relationship Id="rId17" Type="http://schemas.openxmlformats.org/officeDocument/2006/relationships/hyperlink" Target="https://github.com/anomalyco/opencode/blob/dev/packages/opencode/src/session/compaction.ts" TargetMode="External"/><Relationship Id="rId18" Type="http://schemas.openxmlformats.org/officeDocument/2006/relationships/hyperlink" Target="https://github.com/anomalyco/opencode/blob/dev/specs/v2/session.md" TargetMode="External"/><Relationship Id="rId19" Type="http://schemas.openxmlformats.org/officeDocument/2006/relationships/hyperlink" Target="https://opencode.ai/v2/docs/build/plugins" TargetMode="External"/><Relationship Id="rId20" Type="http://schemas.openxmlformats.org/officeDocument/2006/relationships/hyperlink" Target="https://opencode.ai/v2/docs/api/session/v2-session-prompt" TargetMode="External"/><Relationship Id="rId21" Type="http://schemas.openxmlformats.org/officeDocument/2006/relationships/hyperlink" Target="https://opencode.ai/v2/docs/api" TargetMode="External"/><Relationship Id="rId22" Type="http://schemas.openxmlformats.org/officeDocument/2006/relationships/hyperlink" Target="https://opencode.ai/docs/plugins/" TargetMode="External"/><Relationship Id="rId23" Type="http://schemas.openxmlformats.org/officeDocument/2006/relationships/hyperlink" Target="https://opencode.ai/docs/skills/" TargetMode="External"/><Relationship Id="rId24" Type="http://schemas.openxmlformats.org/officeDocument/2006/relationships/hyperlink" Target="https://opencode.ai/docs/commands/" TargetMode="External"/><Relationship Id="rId25" Type="http://schemas.openxmlformats.org/officeDocument/2006/relationships/hyperlink" Target="https://github.com/anomalyco/opencode/issues/31487" TargetMode="External"/><Relationship Id="rId26" Type="http://schemas.openxmlformats.org/officeDocument/2006/relationships/hyperlink" Target="https://github.com/anomalyco/opencode/issues/30809" TargetMode="External"/><Relationship Id="rId27" Type="http://schemas.openxmlformats.org/officeDocument/2006/relationships/hyperlink" Target="https://github.com/anomalyco/opencode/issues/35472" TargetMode="External"/><Relationship Id="rId28" Type="http://schemas.openxmlformats.org/officeDocument/2006/relationships/hyperlink" Target="https://cursor.com/changelog/shared-canvases" TargetMode="External"/><Relationship Id="rId29" Type="http://schemas.openxmlformats.org/officeDocument/2006/relationships/hyperlink" Target="https://cursor.com/docs/hooks" TargetMode="External"/><Relationship Id="rId30" Type="http://schemas.openxmlformats.org/officeDocument/2006/relationships/hyperlink" Target="https://github.com/cursor/plugins/blob/main/ralph-loop/hooks/hooks.json" TargetMode="External"/><Relationship Id="rId31" Type="http://schemas.openxmlformats.org/officeDocument/2006/relationships/hyperlink" Target="https://github.com/cursor/plugins/blob/main/ralph-loop/hooks/stop-hook.sh" TargetMode="External"/><Relationship Id="rId32" Type="http://schemas.openxmlformats.org/officeDocument/2006/relationships/hyperlink" Target="https://github.com/cursor/plugins/blob/main/ralph-loop/skills/ralph-loop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OpenCode 原生 Loop 改造可行性与架构方案</dc:title>
  <dc:subject>参考 Cursor /loop 的 OpenCode Runtime 改造设计</dc:subject>
  <dc:creator>OpenAI</dc:creator>
  <cp:keywords>OpenCode, Cursor, Loop, Agent Runtime, Session, Scheduler, Compaction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