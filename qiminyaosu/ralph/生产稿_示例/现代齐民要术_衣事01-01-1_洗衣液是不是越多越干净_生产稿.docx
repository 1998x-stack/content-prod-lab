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选题：洗衣液是不是越多越干净？　·　衣事卷 · 01-01 · 集1</w:t>
      </w:r>
    </w:p>
    <w:p>
      <w:pPr>
        <w:pStyle w:val="Heading1"/>
      </w:pPr>
      <w:r>
        <w:t>一、项目头</w:t>
      </w:r>
    </w:p>
    <w:p>
      <w:r>
        <w:rPr>
          <w:b/>
        </w:rPr>
        <w:t>选题：</w:t>
      </w:r>
      <w:r>
        <w:t>洗衣液是不是越多越干净？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洗涤剂与用量（01-01）</w:t>
      </w:r>
    </w:p>
    <w:p>
      <w:r>
        <w:rPr>
          <w:b/>
        </w:rPr>
        <w:t>内容类型：</w:t>
      </w:r>
      <w:r>
        <w:t>误区纠正（错误/正确双画面对比；结尾给一句判断）</w:t>
      </w:r>
    </w:p>
    <w:p>
      <w:r>
        <w:rPr>
          <w:b/>
        </w:rPr>
        <w:t>证据基线：</w:t>
      </w:r>
      <w:r>
        <w:t>产品说明书 / 纺织护理标签 / 国家或行业标准优先</w:t>
      </w:r>
    </w:p>
    <w:p>
      <w:r>
        <w:rPr>
          <w:b/>
        </w:rPr>
        <w:t>推荐成片：</w:t>
      </w:r>
      <w:r>
        <w:t>约 30 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城市家庭里负责洗衣做饭的成年人</w:t>
      </w:r>
    </w:p>
    <w:p>
      <w:r>
        <w:rPr>
          <w:b/>
        </w:rPr>
        <w:t>观看动机：</w:t>
      </w:r>
      <w:r>
        <w:t>想知道自己平时洗衣液是不是倒多了、到底放多少</w:t>
      </w:r>
    </w:p>
    <w:p>
      <w:pPr>
        <w:pStyle w:val="Heading1"/>
      </w:pPr>
      <w:r>
        <w:t>二、核心结论</w:t>
      </w:r>
    </w:p>
    <w:p>
      <w:r>
        <w:rPr>
          <w:b w:val="0"/>
        </w:rPr>
        <w:t>CORE_CONCLUSION：洗衣液不是越多越好。清洗靠水流、机械作用和洗涤剂共同完成，药洗衣液超过需要量，并不会让洗净效果无限增加，反而可能增加漂洗负担。普通家庭应按衣量、脏污程度与产品说明控制用量。</w:t>
      </w:r>
    </w:p>
    <w:p>
      <w:pPr>
        <w:pStyle w:val="Heading1"/>
      </w:pPr>
      <w:r>
        <w:t>三、证据与边界</w:t>
      </w:r>
    </w:p>
    <w:p>
      <w:pPr>
        <w:pStyle w:val="ListBullet"/>
      </w:pPr>
      <w:r>
        <w:t>需要核实：某洗衣机/某洗衣液的具体建议用量（以瓶身说明为准）</w:t>
      </w:r>
    </w:p>
    <w:p>
      <w:pPr>
        <w:pStyle w:val="ListBullet"/>
      </w:pPr>
      <w:r>
        <w:t>稳定事实：洗涤=化学作用+机械力+水流/温度的共同作用</w:t>
      </w:r>
    </w:p>
    <w:p>
      <w:pPr>
        <w:pStyle w:val="ListBullet"/>
      </w:pPr>
      <w:r>
        <w:t>动态事实：产品浓度、家用洗衣机类型（滚筒/波轮）不同，用量不同</w:t>
      </w:r>
    </w:p>
    <w:p>
      <w:pPr>
        <w:pStyle w:val="ListBullet"/>
      </w:pPr>
      <w:r>
        <w:t>不能说得过满：不承诺“某一毫升数绝对正确”，不贬低某品牌</w:t>
      </w:r>
    </w:p>
    <w:p>
      <w:pPr>
        <w:pStyle w:val="Heading1"/>
      </w:pPr>
      <w:r>
        <w:t>四、三个开头钩子</w:t>
      </w:r>
    </w:p>
    <w:p>
      <w:pPr>
        <w:pStyle w:val="ListBullet"/>
      </w:pPr>
      <w:r>
        <w:t>A. 反常识：洗衣液倒越多，洗得越干净？</w:t>
      </w:r>
    </w:p>
    <w:p>
      <w:pPr>
        <w:pStyle w:val="ListBullet"/>
      </w:pPr>
      <w:r>
        <w:t>B. 结果冲突：最新研究提示，过量并不增加干净程度，反而漂洗更累</w:t>
      </w:r>
    </w:p>
    <w:p>
      <w:pPr>
        <w:pStyle w:val="ListBullet"/>
      </w:pPr>
      <w:r>
        <w:t>C. 家庭场景：你家的量杯，是不是每次都“下意识多倒一点”？</w:t>
      </w:r>
    </w:p>
    <w:p>
      <w:r>
        <w:rPr>
          <w:b w:val="0"/>
        </w:rPr>
        <w:t>默认钩子 A。画面前 3 秒：透明量杯倾倒过量洗衣液 → 泡沫增多，制造视觉冲突。</w:t>
      </w:r>
    </w:p>
    <w:p>
      <w:pPr>
        <w:pStyle w:val="Heading1"/>
      </w:pPr>
      <w:r>
        <w:t>五、成片旁白</w:t>
      </w:r>
    </w:p>
    <w:p>
      <w:r>
        <w:rPr>
          <w:b w:val="0"/>
        </w:rPr>
        <w:t>洗衣液倒得越多，衣服就越干净吗？其实不是。洗衣服靠水流、机械作用和洗涤剂共同完成。洗涤剂超过需要量，不代表洗净能力一直增加，反而可能增加漂洗负担。最简单的方法是，根据衣量、脏污程度和产品说明控制用量。洗衣液，不是越多越好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冲突</w:t>
            </w:r>
          </w:p>
        </w:tc>
        <w:tc>
          <w:tcPr>
            <w:tcW w:type="dxa" w:w="1440"/>
          </w:tcPr>
          <w:p>
            <w:r>
              <w:t>过量洗衣液倒入 → 泡沫增加 → 推入衣物</w:t>
            </w:r>
          </w:p>
        </w:tc>
        <w:tc>
          <w:tcPr>
            <w:tcW w:type="dxa" w:w="1440"/>
          </w:tcPr>
          <w:p>
            <w:r>
              <w:t>浅灰棉纤维微距</w:t>
            </w:r>
          </w:p>
        </w:tc>
        <w:tc>
          <w:tcPr>
            <w:tcW w:type="dxa" w:w="1440"/>
          </w:tcPr>
          <w:p>
            <w:r>
              <w:t>提取尾帧作 S02 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原理</w:t>
            </w:r>
          </w:p>
        </w:tc>
        <w:tc>
          <w:tcPr>
            <w:tcW w:type="dxa" w:w="1440"/>
          </w:tcPr>
          <w:p>
            <w:r>
              <w:t>污垢 → 洗涤剂粒子使污垢分离 → 水流带走</w:t>
            </w:r>
          </w:p>
        </w:tc>
        <w:tc>
          <w:tcPr>
            <w:tcW w:type="dxa" w:w="1440"/>
          </w:tcPr>
          <w:p>
            <w:r>
              <w:t>适量洗衣液量杯</w:t>
            </w:r>
          </w:p>
        </w:tc>
        <w:tc>
          <w:tcPr>
            <w:tcW w:type="dxa" w:w="1440"/>
          </w:tcPr>
          <w:p>
            <w:r>
              <w:t>提取尾帧作 S03 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方法</w:t>
            </w:r>
          </w:p>
        </w:tc>
        <w:tc>
          <w:tcPr>
            <w:tcW w:type="dxa" w:w="1440"/>
          </w:tcPr>
          <w:p>
            <w:r>
              <w:t>适量倒入 → 正常洗涤 → 干净晾晒</w:t>
            </w:r>
          </w:p>
        </w:tc>
        <w:tc>
          <w:tcPr>
            <w:tcW w:type="dxa" w:w="1440"/>
          </w:tcPr>
          <w:p>
            <w:r>
              <w:t>干净衣物+片尾留白</w:t>
            </w:r>
          </w:p>
        </w:tc>
        <w:tc>
          <w:tcPr>
            <w:tcW w:type="dxa" w:w="1440"/>
          </w:tcPr>
          <w:p>
            <w:r>
              <w:t>片尾露出品牌信息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冲突</w:t>
      </w:r>
    </w:p>
    <w:p>
      <w:r>
        <w:rPr>
          <w:b/>
        </w:rPr>
        <w:t>VOICEOVER：</w:t>
      </w:r>
      <w:r>
        <w:t>洗衣液倒得越多，衣服就越干净吗？</w:t>
      </w:r>
    </w:p>
    <w:p>
      <w:r>
        <w:rPr>
          <w:b/>
        </w:rPr>
        <w:t>START_FRAME：</w:t>
      </w:r>
      <w:r>
        <w:t>现代中国城市家庭洗衣阳台：米白墙面、浅木柜体、白色前开门滚筒洗衣机、灰白台面，上午左侧自然光；滚筒内为浅灰/白/米色棉质衣物</w:t>
      </w:r>
    </w:p>
    <w:p>
      <w:r>
        <w:rPr>
          <w:b/>
        </w:rPr>
        <w:t>VISUAL_EVENT：</w:t>
      </w:r>
      <w:r>
        <w:t>透明无品牌量杯中过量的浅蓝透明洗衣液持续倒入投放区，泡沫逐渐增加</w:t>
      </w:r>
    </w:p>
    <w:p>
      <w:r>
        <w:rPr>
          <w:b/>
        </w:rPr>
        <w:t>CAMERA：</w:t>
      </w:r>
      <w:r>
        <w:t>洗衣机正面略侧上方近景，向滚筒玻璃门缓慢推进，最后贴近一块浅灰湿棉织物</w:t>
      </w:r>
    </w:p>
    <w:p>
      <w:r>
        <w:rPr>
          <w:b/>
        </w:rPr>
        <w:t>PHYSICS：</w:t>
      </w:r>
      <w:r>
        <w:t>水流、泡沫和湿布运动符合现实物理；泡沫增加但不过度爆炸</w:t>
      </w:r>
    </w:p>
    <w:p>
      <w:r>
        <w:rPr>
          <w:b/>
        </w:rPr>
        <w:t>END_FRAME：</w:t>
      </w:r>
      <w:r>
        <w:t>稳定停留在浅灰棉纤维超微距表面，可见棉纤维纹理、少量白色泡沫与透明水膜</w:t>
      </w:r>
    </w:p>
    <w:p>
      <w:r>
        <w:rPr>
          <w:b/>
        </w:rPr>
        <w:t>BRIDGE_TO_NEXT：</w:t>
      </w:r>
      <w:r>
        <w:t>此帧直接作为 S02 首帧（纤维+泡沫+水膜）</w:t>
      </w:r>
    </w:p>
    <w:p>
      <w:r>
        <w:rPr>
          <w:b/>
        </w:rPr>
        <w:t>POST_TEXT：</w:t>
      </w:r>
      <w:r>
        <w:t>（后期加）洗衣液倒得越多？</w:t>
      </w:r>
    </w:p>
    <w:p>
      <w:r>
        <w:rPr>
          <w:b/>
        </w:rPr>
        <w:t>SFX：</w:t>
      </w:r>
      <w:r>
        <w:t>量杯倾斜声、水流声、微弱机械运转声</w:t>
      </w:r>
    </w:p>
    <w:p>
      <w:r>
        <w:rPr>
          <w:b w:val="0"/>
        </w:rPr>
        <w:t>即梦视频 Prompt：</w:t>
      </w:r>
    </w:p>
    <w:p>
      <w:r>
        <w:rPr>
          <w:b w:val="0"/>
        </w:rPr>
        <w:t>9:16 竖屏，高级半写实 3D 现代家庭科学动画。米白墙面、浅木柜体、白色前开门滚筒洗衣机、灰白台面，上午左侧自然光。0—3s 量杯倾斜倒入过量洗衣液；3—6s 滚筒转动衣物翻滚泡沫增加；6—9s 推近浅灰湿棉织物；最后 1s 稳定停在棉纤维超微距。无文字/字幕/Logo；不改变衣服颜色；无新增人物；无夸张泡沫爆炸。</w:t>
      </w:r>
    </w:p>
    <w:p>
      <w:r>
        <w:rPr>
          <w:b w:val="0"/>
        </w:rPr>
      </w:r>
    </w:p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原理：解释洗涤剂真正做了什么</w:t>
      </w:r>
    </w:p>
    <w:p>
      <w:r>
        <w:rPr>
          <w:b/>
        </w:rPr>
        <w:t>VOICEOVER：</w:t>
      </w:r>
      <w:r>
        <w:t>其实不止靠洗衣液。洗衣服靠水流、机械作用和洗涤剂一起完成。</w:t>
      </w:r>
    </w:p>
    <w:p>
      <w:r>
        <w:rPr>
          <w:b/>
        </w:rPr>
        <w:t>START_FRAME：</w:t>
      </w:r>
      <w:r>
        <w:t>沿用 S01 尾帧：浅灰棉纤维、白色泡沫、透明水膜、光线一致</w:t>
      </w:r>
    </w:p>
    <w:p>
      <w:r>
        <w:rPr>
          <w:b/>
        </w:rPr>
        <w:t>VISUAL_EVENT：</w:t>
      </w:r>
      <w:r>
        <w:t>半透明油脂状污垢附着同一棉纤维 → 洗涤成分微观粒子使污垢脱离 → 水流带走</w:t>
      </w:r>
    </w:p>
    <w:p>
      <w:r>
        <w:rPr>
          <w:b/>
        </w:rPr>
        <w:t>CAMERA：</w:t>
      </w:r>
      <w:r>
        <w:t>镜头从纤维微距继续深入，平滑过渡为高级科学微观解释空间，再沿同方向退出微观世界</w:t>
      </w:r>
    </w:p>
    <w:p>
      <w:r>
        <w:rPr>
          <w:b/>
        </w:rPr>
        <w:t>PHYSICS：</w:t>
      </w:r>
      <w:r>
        <w:t>污垢脱离、水流运动符合真实物理；简洁克制，不卡通化</w:t>
      </w:r>
    </w:p>
    <w:p>
      <w:r>
        <w:rPr>
          <w:b/>
        </w:rPr>
        <w:t>END_FRAME：</w:t>
      </w:r>
      <w:r>
        <w:t>稳定停在洗衣区台面上透明量杯近景，量杯内为适量浅蓝色洗衣液，背景同一洗衣机可辨别</w:t>
      </w:r>
    </w:p>
    <w:p>
      <w:r>
        <w:rPr>
          <w:b/>
        </w:rPr>
        <w:t>BRIDGE_TO_NEXT：</w:t>
      </w:r>
      <w:r>
        <w:t>此帧直接作为 S03 首帧（量杯+同一洗衣机背景）</w:t>
      </w:r>
    </w:p>
    <w:p>
      <w:r>
        <w:rPr>
          <w:b/>
        </w:rPr>
        <w:t>POST_TEXT：</w:t>
      </w:r>
      <w:r>
        <w:t>（后期加）不是只靠洗衣液</w:t>
      </w:r>
    </w:p>
    <w:p>
      <w:r>
        <w:rPr>
          <w:b/>
        </w:rPr>
        <w:t>SFX：</w:t>
      </w:r>
      <w:r>
        <w:t>轻水污染区细小湿润音</w:t>
      </w:r>
    </w:p>
    <w:p>
      <w:r>
        <w:rPr>
          <w:b w:val="0"/>
        </w:rPr>
        <w:t>即梦视频 Prompt：</w:t>
      </w:r>
    </w:p>
    <w:p>
      <w:r>
        <w:rPr>
          <w:b w:val="0"/>
        </w:rPr>
        <w:t>使用参考首帧：浅灰棉纤维+白色泡沫+水膜+光向一致。0—3s 显微显示半透明油脂污垢；3—6s 洗涤剂微观粒子使污垢脱离，不出现化学式；6—8s 稳定水流带走污垢；8—10s 平滑退出至洗衣台透明量杯近景（适量浅蓝洗衣液）。无文字/数字/数字/字幕；不卡通化爆弹；保持真实物理与统一光线。</w:t>
      </w:r>
    </w:p>
    <w:p>
      <w:r>
        <w:rPr>
          <w:b w:val="0"/>
        </w:rPr>
      </w:r>
    </w:p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方法：正确操作与家庭标准</w:t>
      </w:r>
    </w:p>
    <w:p>
      <w:r>
        <w:rPr>
          <w:b/>
        </w:rPr>
        <w:t>VOICEOVER：</w:t>
      </w:r>
      <w:r>
        <w:t>最简单的方法：看衣量、宰污程度和产品说明控制用量。</w:t>
      </w:r>
    </w:p>
    <w:p>
      <w:r>
        <w:rPr>
          <w:b/>
        </w:rPr>
        <w:t>START_FRAME：</w:t>
      </w:r>
      <w:r>
        <w:t>同一透明量杯只含适量浅蓝洗衣液，背景同一白滚筒洗衣机、米白墙面、浅木柜、上午左侧光</w:t>
      </w:r>
    </w:p>
    <w:p>
      <w:r>
        <w:rPr>
          <w:b/>
        </w:rPr>
        <w:t>VISUAL_EVENT：</w:t>
      </w:r>
      <w:r>
        <w:t>适量倒入投放区 → 正常洗涤 → 过渡到晾晒区干净衣物</w:t>
      </w:r>
    </w:p>
    <w:p>
      <w:r>
        <w:rPr>
          <w:b/>
        </w:rPr>
        <w:t>CAMERA：</w:t>
      </w:r>
      <w:r>
        <w:t>从量杯平稳水平移动到滚筒玻璃门，衣物正常翻滚；再经衣物遮挡过渡到晾晒区</w:t>
      </w:r>
    </w:p>
    <w:p>
      <w:r>
        <w:rPr>
          <w:b/>
        </w:rPr>
        <w:t>PHYSICS：</w:t>
      </w:r>
      <w:r>
        <w:t>布料自然运动，光线时间一致，泡沫适度</w:t>
      </w:r>
    </w:p>
    <w:p>
      <w:r>
        <w:rPr>
          <w:b/>
        </w:rPr>
        <w:t>END_FRAME：</w:t>
      </w:r>
      <w:r>
        <w:t>刚洗完的浅色棉衣整齐晾挂，右下区域干净留白供后期品牌信息</w:t>
      </w:r>
    </w:p>
    <w:p>
      <w:r>
        <w:rPr>
          <w:b/>
        </w:rPr>
        <w:t>BRIDGE_TO_NEXT：</w:t>
      </w:r>
      <w:r>
        <w:t>片尾露出品牌信息：现代齐民要术｜衣食住行，件件有方法。</w:t>
      </w:r>
    </w:p>
    <w:p>
      <w:r>
        <w:rPr>
          <w:b/>
        </w:rPr>
        <w:t>POST_TEXT：</w:t>
      </w:r>
      <w:r>
        <w:t>（后期加）不是越多越好</w:t>
      </w:r>
    </w:p>
    <w:p>
      <w:r>
        <w:rPr>
          <w:b/>
        </w:rPr>
        <w:t>SFX：</w:t>
      </w:r>
      <w:r>
        <w:t>轻柔机械声+衣架碰撞+环境风</w:t>
      </w:r>
    </w:p>
    <w:p>
      <w:r>
        <w:rPr>
          <w:b w:val="0"/>
        </w:rPr>
        <w:t>即梦视频 Prompt：</w:t>
      </w:r>
    </w:p>
    <w:p>
      <w:r>
        <w:rPr>
          <w:b w:val="0"/>
        </w:rPr>
        <w:t>使用参考首帧：量杯+背景一致。0—3s 量杯缓慢倾斜倒入适量洗衣液；3—6s 水平移动至滚筒门，衣物在清水钠泡沫中稳定翻滚；6—9s 衣物遮挡过渡到晾晒区，浅色棉衣自然晾挂；最后 1s 稳定，右下留白供后期品牌。无生成文字/Logo；无新增人物；不改变时间光线。</w:t>
      </w:r>
    </w:p>
    <w:p>
      <w:r>
        <w:rPr>
          <w:b w:val="0"/>
        </w:rPr>
      </w:r>
    </w:p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洗衣液越多，洗得越干净？</w:t>
            </w:r>
          </w:p>
        </w:tc>
      </w:tr>
      <w:tr>
        <w:tc>
          <w:tcPr>
            <w:tcW w:type="dxa" w:w="4320"/>
          </w:tcPr>
          <w:p>
            <w:r>
              <w:t>4.0—7.5s</w:t>
            </w:r>
          </w:p>
        </w:tc>
        <w:tc>
          <w:tcPr>
            <w:tcW w:type="dxa" w:w="4320"/>
          </w:tcPr>
          <w:p>
            <w:r>
              <w:t>很多人都会多倒一点</w:t>
            </w:r>
          </w:p>
        </w:tc>
      </w:tr>
      <w:tr>
        <w:tc>
          <w:tcPr>
            <w:tcW w:type="dxa" w:w="4320"/>
          </w:tcPr>
          <w:p>
            <w:r>
              <w:t>8.0—10.0s</w:t>
            </w:r>
          </w:p>
        </w:tc>
        <w:tc>
          <w:tcPr>
            <w:tcW w:type="dxa" w:w="4320"/>
          </w:tcPr>
          <w:p>
            <w:r>
              <w:t>其实，不一定</w:t>
            </w:r>
          </w:p>
        </w:tc>
      </w:tr>
      <w:tr>
        <w:tc>
          <w:tcPr>
            <w:tcW w:type="dxa" w:w="4320"/>
          </w:tcPr>
          <w:p>
            <w:r>
              <w:t>10.0—13.5s</w:t>
            </w:r>
          </w:p>
        </w:tc>
        <w:tc>
          <w:tcPr>
            <w:tcW w:type="dxa" w:w="4320"/>
          </w:tcPr>
          <w:p>
            <w:r>
              <w:t>洗衣，不是只靠洗衣液</w:t>
            </w:r>
          </w:p>
        </w:tc>
      </w:tr>
      <w:tr>
        <w:tc>
          <w:tcPr>
            <w:tcW w:type="dxa" w:w="4320"/>
          </w:tcPr>
          <w:p>
            <w:r>
              <w:t>14.0—18.5s</w:t>
            </w:r>
          </w:p>
        </w:tc>
        <w:tc>
          <w:tcPr>
            <w:tcW w:type="dxa" w:w="4320"/>
          </w:tcPr>
          <w:p>
            <w:r>
              <w:t>水流 / 机械作用 / 洗涤剂 / 时间</w:t>
            </w:r>
          </w:p>
        </w:tc>
      </w:tr>
      <w:tr>
        <w:tc>
          <w:tcPr>
            <w:tcW w:type="dxa" w:w="4320"/>
          </w:tcPr>
          <w:p>
            <w:r>
              <w:t>20.0—22.0s</w:t>
            </w:r>
          </w:p>
        </w:tc>
        <w:tc>
          <w:tcPr>
            <w:tcW w:type="dxa" w:w="4320"/>
          </w:tcPr>
          <w:p>
            <w:r>
              <w:t>到底放多少？</w:t>
            </w:r>
          </w:p>
        </w:tc>
      </w:tr>
      <w:tr>
        <w:tc>
          <w:tcPr>
            <w:tcW w:type="dxa" w:w="4320"/>
          </w:tcPr>
          <w:p>
            <w:r>
              <w:t>22.0—27.0s</w:t>
            </w:r>
          </w:p>
        </w:tc>
        <w:tc>
          <w:tcPr>
            <w:tcW w:type="dxa" w:w="4320"/>
          </w:tcPr>
          <w:p>
            <w:r>
              <w:t>看衣量、宰污程度、产品说明</w:t>
            </w:r>
          </w:p>
        </w:tc>
      </w:tr>
      <w:tr>
        <w:tc>
          <w:tcPr>
            <w:tcW w:type="dxa" w:w="4320"/>
          </w:tcPr>
          <w:p>
            <w:r>
              <w:t>27.0—29.0s</w:t>
            </w:r>
          </w:p>
        </w:tc>
        <w:tc>
          <w:tcPr>
            <w:tcW w:type="dxa" w:w="4320"/>
          </w:tcPr>
          <w:p>
            <w:r>
              <w:t>洗衣液，不是越多越好</w:t>
            </w:r>
          </w:p>
        </w:tc>
      </w:tr>
      <w:tr>
        <w:tc>
          <w:tcPr>
            <w:tcW w:type="dxa" w:w="4320"/>
          </w:tcPr>
          <w:p>
            <w:r>
              <w:t>29.0—30.0s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pPr>
        <w:pStyle w:val="ListBullet"/>
      </w:pPr>
      <w:r>
        <w:t>旁白语气：稳定、中性、可信。</w:t>
      </w:r>
    </w:p>
    <w:p>
      <w:pPr>
        <w:pStyle w:val="ListBullet"/>
      </w:pPr>
      <w:r>
        <w:t>BGM：低存在感，不明显抢戏。</w:t>
      </w:r>
    </w:p>
    <w:p>
      <w:pPr>
        <w:pStyle w:val="ListBullet"/>
      </w:pPr>
      <w:r>
        <w:t>SFX：量杯倾斜、水流、泡沫，只服务因果与动作。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洗衣机滚筒内衣物正常翻滚，旁边一只透明量杯，杯子用量刻度近景</w:t>
      </w:r>
    </w:p>
    <w:p>
      <w:r>
        <w:rPr>
          <w:b/>
        </w:rPr>
        <w:t>大字（6—12 字）：</w:t>
      </w:r>
      <w:r>
        <w:t>洗衣液不缺多少？</w:t>
      </w:r>
    </w:p>
    <w:p>
      <w:r>
        <w:rPr>
          <w:b/>
        </w:rPr>
        <w:t>不要：</w:t>
      </w:r>
      <w:r>
        <w:t>不要出现品牌 logo/包装，不出现夸张泡沫爆炸</w:t>
      </w:r>
    </w:p>
    <w:p>
      <w:pPr>
        <w:pStyle w:val="Heading1"/>
      </w:pPr>
      <w:r>
        <w:t>十一、片尾</w:t>
      </w:r>
    </w:p>
    <w:p>
      <w:r>
        <w:rPr>
          <w:b w:val="0"/>
        </w:rPr>
        <w:t>现代齐民要术｜衣食住行，件件有方法。</w:t>
      </w:r>
    </w:p>
    <w:p>
      <w:pPr>
        <w:pStyle w:val="Heading1"/>
      </w:pPr>
      <w:r>
        <w:t>十二、发布前 QA</w:t>
      </w:r>
    </w:p>
    <w:p>
      <w:pPr>
        <w:pStyle w:val="ListBullet"/>
      </w:pPr>
      <w:r>
        <w:t>所有 AI 生成段 ≤10 秒：☐</w:t>
      </w:r>
    </w:p>
    <w:p>
      <w:pPr>
        <w:pStyle w:val="ListBullet"/>
      </w:pPr>
      <w:r>
        <w:t>每镜一个主要视觉任务：☐</w:t>
      </w:r>
    </w:p>
    <w:p>
      <w:pPr>
        <w:pStyle w:val="ListBullet"/>
      </w:pPr>
      <w:r>
        <w:t>每镜都有明确尾帧：☐</w:t>
      </w:r>
    </w:p>
    <w:p>
      <w:pPr>
        <w:pStyle w:val="ListBullet"/>
      </w:pPr>
      <w:r>
        <w:t>相邻镜头有桥接帧：☐</w:t>
      </w:r>
    </w:p>
    <w:p>
      <w:pPr>
        <w:pStyle w:val="ListBullet"/>
      </w:pPr>
      <w:r>
        <w:t>场景/物件/光线/运动连续：☐</w:t>
      </w:r>
    </w:p>
    <w:p>
      <w:pPr>
        <w:pStyle w:val="ListBullet"/>
      </w:pPr>
      <w:r>
        <w:t>不依赖 AI 生成可读文字：☐</w:t>
      </w:r>
    </w:p>
    <w:p>
      <w:pPr>
        <w:pStyle w:val="ListBullet"/>
      </w:pPr>
      <w:r>
        <w:t>不存在伪实验/伪专家/伪检测：☐</w:t>
      </w:r>
    </w:p>
    <w:p>
      <w:pPr>
        <w:pStyle w:val="ListBullet"/>
      </w:pPr>
      <w:r>
        <w:t>高准确性内容已查证：☐</w:t>
      </w:r>
    </w:p>
    <w:p>
      <w:pPr>
        <w:pStyle w:val="ListBullet"/>
      </w:pPr>
      <w:r>
        <w:t>健康内容保持一般教育边界：☐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