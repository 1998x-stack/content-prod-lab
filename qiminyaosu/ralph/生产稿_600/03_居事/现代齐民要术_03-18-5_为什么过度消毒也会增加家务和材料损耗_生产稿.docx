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现代齐民要术｜即梦短视频生产稿</w:t>
      </w:r>
    </w:p>
    <w:p>
      <w:r>
        <w:rPr>
          <w:i/>
        </w:rPr>
        <w:t>选题：为什么过度消毒也会增加家务和材料损耗　·　居事卷 · 母题03-18 · 集5</w:t>
      </w:r>
    </w:p>
    <w:p>
      <w:pPr>
        <w:pStyle w:val="Heading1"/>
      </w:pPr>
      <w:r>
        <w:t>一、项目头</w:t>
      </w:r>
    </w:p>
    <w:p>
      <w:r>
        <w:rPr>
          <w:b/>
        </w:rPr>
        <w:t>选题ID：</w:t>
      </w:r>
      <w:r>
        <w:t>03-18-5</w:t>
      </w:r>
    </w:p>
    <w:p>
      <w:r>
        <w:rPr>
          <w:b/>
        </w:rPr>
        <w:t>选题：</w:t>
      </w:r>
      <w:r>
        <w:t>为什么过度消毒也会增加家务和材料损耗</w:t>
      </w:r>
    </w:p>
    <w:p>
      <w:r>
        <w:rPr>
          <w:b/>
        </w:rPr>
        <w:t>所属卷：</w:t>
      </w:r>
      <w:r>
        <w:t>居事</w:t>
      </w:r>
    </w:p>
    <w:p>
      <w:r>
        <w:rPr>
          <w:b/>
        </w:rPr>
        <w:t>母题：</w:t>
      </w:r>
      <w:r>
        <w:t>家庭消毒（03-18）</w:t>
      </w:r>
    </w:p>
    <w:p>
      <w:r>
        <w:rPr>
          <w:b/>
        </w:rPr>
        <w:t>内容类型：</w:t>
      </w:r>
      <w:r>
        <w:t>维护/清单</w:t>
      </w:r>
    </w:p>
    <w:p>
      <w:r>
        <w:rPr>
          <w:b/>
        </w:rPr>
        <w:t>动画表现提示：</w:t>
      </w:r>
      <w:r>
        <w:t>时间轴/检查清单/家庭系统图；便于收藏</w:t>
      </w:r>
    </w:p>
    <w:p>
      <w:r>
        <w:rPr>
          <w:b/>
        </w:rPr>
        <w:t>推荐成片：</w:t>
      </w:r>
      <w:r>
        <w:t>约45秒</w:t>
      </w:r>
    </w:p>
    <w:p>
      <w:r>
        <w:rPr>
          <w:b/>
        </w:rPr>
        <w:t>生成拆分：</w:t>
      </w:r>
      <w:r>
        <w:t>4 × 10 秒</w:t>
      </w:r>
    </w:p>
    <w:p>
      <w:r>
        <w:rPr>
          <w:b/>
        </w:rPr>
        <w:t>目标观众：</w:t>
      </w:r>
      <w:r>
        <w:t>城市家庭里负责该日常事务的成年人（转发给家里人看的对象）</w:t>
      </w:r>
    </w:p>
    <w:p>
      <w:r>
        <w:rPr>
          <w:b/>
        </w:rPr>
        <w:t>观看动机：</w:t>
      </w:r>
      <w:r>
        <w:t>搞清「家庭消毒」上真正影响结果的变量，并得到一条能照做的家庭方法</w:t>
      </w:r>
    </w:p>
    <w:p>
      <w:r>
        <w:rPr>
          <w:b/>
        </w:rPr>
        <w:t>证据基线：</w:t>
      </w:r>
      <w:r>
        <w:t>国家/行业标准、产品说明书、公共卫生指南优先</w:t>
      </w:r>
    </w:p>
    <w:p>
      <w:pPr>
        <w:pStyle w:val="Heading1"/>
      </w:pPr>
      <w:r>
        <w:t>二、核心结论</w:t>
      </w:r>
    </w:p>
    <w:p>
      <w:r>
        <w:t>CORE_CONCLUSION：围绕「为什么过度消毒也会增加家务和材料损耗」，给出一个普通家庭能照做的一句判断/结论；判断建立在母题变量（清洁与消毒的目的不同、日常家庭通常不需要无差别消毒、重点接触面和生病场景、消毒剂浓度/材质/通风边界）之上，并标出适用条件与例外。</w:t>
      </w:r>
    </w:p>
    <w:p>
      <w:pPr>
        <w:pStyle w:val="Heading1"/>
      </w:pPr>
      <w:r>
        <w:t>三、证据与边界</w:t>
      </w:r>
    </w:p>
    <w:p>
      <w:r>
        <w:t>证据基线：国家/行业标准、产品说明书、公共卫生指南优先</w:t>
      </w:r>
    </w:p>
    <w:p>
      <w:r>
        <w:t>稳定事实：本集结论对应的母题机制（见上文知识骨架）。</w:t>
      </w:r>
    </w:p>
    <w:p>
      <w:r>
        <w:t>动态事实：涉及季节 / 设备 / 新品参数时，发布前核对官方说明。</w:t>
      </w:r>
    </w:p>
    <w:p>
      <w:r>
        <w:t>不说过满：不承诺“一定/绝对”，不贬低某品牌，不做个体化保证。</w:t>
      </w:r>
    </w:p>
    <w:p>
      <w:pPr>
        <w:pStyle w:val="Heading1"/>
      </w:pPr>
      <w:r>
        <w:t>四、三个开头钩子</w:t>
      </w:r>
    </w:p>
    <w:p>
      <w:r>
        <w:t>A. 反常识：沿用「为什么过度消毒也会增加家务和材料损耗」做一句与直觉相反的开场。</w:t>
      </w:r>
    </w:p>
    <w:p>
      <w:r>
        <w:t>B. 结果冲突：用错误做法带来的结果差异制造悬念。</w:t>
      </w:r>
    </w:p>
    <w:p>
      <w:r>
        <w:t>C. 家庭场景：把画面放进普通家庭对应空间（现代中国家庭住宅剖面：浅色墙面、原木家具、柔和自然光，可见空气流动与层次）。</w:t>
      </w:r>
    </w:p>
    <w:p>
      <w:r>
        <w:t>默认钩子 A，前 1—3 秒即出现具体结果/冲突画面。</w:t>
      </w:r>
    </w:p>
    <w:p>
      <w:pPr>
        <w:pStyle w:val="Heading1"/>
      </w:pPr>
      <w:r>
        <w:t>五、成片旁白</w:t>
      </w:r>
    </w:p>
    <w:p>
      <w:r>
        <w:t>旁白只讲因果，不描述画面。骨架：先抛出「为什么过度消毒也会增加家务和材料损耗」的判断，再讲机制/变量，最后落到一句家庭方法。</w:t>
      </w:r>
    </w:p>
    <w:p>
      <w:r>
        <w:t>脚本深挖方向（供深化旁白）：</w:t>
      </w:r>
    </w:p>
    <w:p>
      <w:pPr>
        <w:pStyle w:val="ListBullet"/>
      </w:pPr>
      <w:r>
        <w:t>· 把“家庭消毒”拆成“对象—环境—动作—时间—维护”五个变量，找出其中最容易被忽略的一个。</w:t>
      </w:r>
    </w:p>
    <w:p>
      <w:pPr>
        <w:pStyle w:val="ListBullet"/>
      </w:pPr>
      <w:r>
        <w:t>· 优先做“为什么”的动画：如果关键机制看不见，就用剖面、粒子、气流、热量、路径或时间轴表现。</w:t>
      </w:r>
    </w:p>
    <w:p>
      <w:pPr>
        <w:pStyle w:val="ListBullet"/>
      </w:pPr>
      <w:r>
        <w:t>· 每条只解决一个主问题；延伸问题进入下一条，不把60秒塞成百科全书。</w:t>
      </w:r>
    </w:p>
    <w:p>
      <w:pPr>
        <w:pStyle w:val="ListBullet"/>
      </w:pPr>
      <w:r>
        <w:t>· 评论区重点收集用户的家庭差异：人口、住房、设备、气候、频率、预算，这些都是下一轮“场景选择”素材。</w:t>
      </w:r>
    </w:p>
    <w:p>
      <w:pPr>
        <w:pStyle w:val="Heading1"/>
      </w:pPr>
      <w:r>
        <w:t>六、分镜总表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Shot</w:t>
            </w:r>
          </w:p>
        </w:tc>
        <w:tc>
          <w:tcPr>
            <w:tcW w:type="dxa" w:w="1440"/>
          </w:tcPr>
          <w:p>
            <w:r>
              <w:rPr>
                <w:b/>
              </w:rPr>
              <w:t>时长</w:t>
            </w:r>
          </w:p>
        </w:tc>
        <w:tc>
          <w:tcPr>
            <w:tcW w:type="dxa" w:w="1440"/>
          </w:tcPr>
          <w:p>
            <w:r>
              <w:rPr>
                <w:b/>
              </w:rPr>
              <w:t>功能</w:t>
            </w:r>
          </w:p>
        </w:tc>
        <w:tc>
          <w:tcPr>
            <w:tcW w:type="dxa" w:w="1440"/>
          </w:tcPr>
          <w:p>
            <w:r>
              <w:rPr>
                <w:b/>
              </w:rPr>
              <w:t>主要视觉事件</w:t>
            </w:r>
          </w:p>
        </w:tc>
        <w:tc>
          <w:tcPr>
            <w:tcW w:type="dxa" w:w="1440"/>
          </w:tcPr>
          <w:p>
            <w:r>
              <w:rPr>
                <w:b/>
              </w:rPr>
              <w:t>尾帧</w:t>
            </w:r>
          </w:p>
        </w:tc>
        <w:tc>
          <w:tcPr>
            <w:tcW w:type="dxa" w:w="1440"/>
          </w:tcPr>
          <w:p>
            <w:r>
              <w:rPr>
                <w:b/>
              </w:rPr>
              <w:t>下一镜桥接</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S01</w:t>
            </w:r>
          </w:p>
        </w:tc>
        <w:tc>
          <w:tcPr>
            <w:tcW w:type="dxa" w:w="1440"/>
          </w:tcPr>
          <w:p>
            <w:r>
              <w:t>10s</w:t>
            </w:r>
          </w:p>
        </w:tc>
        <w:tc>
          <w:tcPr>
            <w:tcW w:type="dxa" w:w="1440"/>
          </w:tcPr>
          <w:p>
            <w:r>
              <w:t>问题切点</w:t>
            </w:r>
          </w:p>
        </w:tc>
        <w:tc>
          <w:tcPr>
            <w:tcW w:type="dxa" w:w="1440"/>
          </w:tcPr>
          <w:p>
            <w:r>
              <w:t>源自「家庭消毒」知识骨架的主视觉事件</w:t>
            </w:r>
          </w:p>
        </w:tc>
        <w:tc>
          <w:tcPr>
            <w:tcW w:type="dxa" w:w="1440"/>
          </w:tcPr>
          <w:p>
            <w:r>
              <w:t>住宅剖面 桥接尾帧</w:t>
            </w:r>
          </w:p>
        </w:tc>
        <w:tc>
          <w:tcPr>
            <w:tcW w:type="dxa" w:w="1440"/>
          </w:tcPr>
          <w:p>
            <w:r>
              <w:t>提取尾帧作下一镜首帧</w:t>
            </w:r>
          </w:p>
        </w:tc>
      </w:tr>
      <w:tr>
        <w:tc>
          <w:tcPr>
            <w:tcW w:type="dxa" w:w="1440"/>
          </w:tcPr>
          <w:p>
            <w:r>
              <w:t>S02</w:t>
            </w:r>
          </w:p>
        </w:tc>
        <w:tc>
          <w:tcPr>
            <w:tcW w:type="dxa" w:w="1440"/>
          </w:tcPr>
          <w:p>
            <w:r>
              <w:t>10s</w:t>
            </w:r>
          </w:p>
        </w:tc>
        <w:tc>
          <w:tcPr>
            <w:tcW w:type="dxa" w:w="1440"/>
          </w:tcPr>
          <w:p>
            <w:r>
              <w:t>清单式维护</w:t>
            </w:r>
          </w:p>
        </w:tc>
        <w:tc>
          <w:tcPr>
            <w:tcW w:type="dxa" w:w="1440"/>
          </w:tcPr>
          <w:p>
            <w:r>
              <w:t>源自「家庭消毒」知识骨架的主视觉事件</w:t>
            </w:r>
          </w:p>
        </w:tc>
        <w:tc>
          <w:tcPr>
            <w:tcW w:type="dxa" w:w="1440"/>
          </w:tcPr>
          <w:p>
            <w:r>
              <w:t>空气流线 桥接尾帧</w:t>
            </w:r>
          </w:p>
        </w:tc>
        <w:tc>
          <w:tcPr>
            <w:tcW w:type="dxa" w:w="1440"/>
          </w:tcPr>
          <w:p>
            <w:r>
              <w:t>提取尾帧作下一镜首帧</w:t>
            </w:r>
          </w:p>
        </w:tc>
      </w:tr>
      <w:tr>
        <w:tc>
          <w:tcPr>
            <w:tcW w:type="dxa" w:w="1440"/>
          </w:tcPr>
          <w:p>
            <w:r>
              <w:t>S03</w:t>
            </w:r>
          </w:p>
        </w:tc>
        <w:tc>
          <w:tcPr>
            <w:tcW w:type="dxa" w:w="1440"/>
          </w:tcPr>
          <w:p>
            <w:r>
              <w:t>10s</w:t>
            </w:r>
          </w:p>
        </w:tc>
        <w:tc>
          <w:tcPr>
            <w:tcW w:type="dxa" w:w="1440"/>
          </w:tcPr>
          <w:p>
            <w:r>
              <w:t>循环闭环</w:t>
            </w:r>
          </w:p>
        </w:tc>
        <w:tc>
          <w:tcPr>
            <w:tcW w:type="dxa" w:w="1440"/>
          </w:tcPr>
          <w:p>
            <w:r>
              <w:t>源自「家庭消毒」知识骨架的主视觉事件</w:t>
            </w:r>
          </w:p>
        </w:tc>
        <w:tc>
          <w:tcPr>
            <w:tcW w:type="dxa" w:w="1440"/>
          </w:tcPr>
          <w:p>
            <w:r>
              <w:t>水汽凝结 桥接尾帧</w:t>
            </w:r>
          </w:p>
        </w:tc>
        <w:tc>
          <w:tcPr>
            <w:tcW w:type="dxa" w:w="1440"/>
          </w:tcPr>
          <w:p>
            <w:r>
              <w:t>提取尾帧作下一镜首帧</w:t>
            </w:r>
          </w:p>
        </w:tc>
      </w:tr>
      <w:tr>
        <w:tc>
          <w:tcPr>
            <w:tcW w:type="dxa" w:w="1440"/>
          </w:tcPr>
          <w:p>
            <w:r>
              <w:t>S04</w:t>
            </w:r>
          </w:p>
        </w:tc>
        <w:tc>
          <w:tcPr>
            <w:tcW w:type="dxa" w:w="1440"/>
          </w:tcPr>
          <w:p>
            <w:r>
              <w:t>10s</w:t>
            </w:r>
          </w:p>
        </w:tc>
        <w:tc>
          <w:tcPr>
            <w:tcW w:type="dxa" w:w="1440"/>
          </w:tcPr>
          <w:p>
            <w:r>
              <w:t>家庭规则</w:t>
            </w:r>
          </w:p>
        </w:tc>
        <w:tc>
          <w:tcPr>
            <w:tcW w:type="dxa" w:w="1440"/>
          </w:tcPr>
          <w:p>
            <w:r>
              <w:t>源自「家庭消毒」知识骨架的主视觉事件</w:t>
            </w:r>
          </w:p>
        </w:tc>
        <w:tc>
          <w:tcPr>
            <w:tcW w:type="dxa" w:w="1440"/>
          </w:tcPr>
          <w:p>
            <w:r>
              <w:t>污垢层次 桥接尾帧</w:t>
            </w:r>
          </w:p>
        </w:tc>
        <w:tc>
          <w:tcPr>
            <w:tcW w:type="dxa" w:w="1440"/>
          </w:tcPr>
          <w:p>
            <w:r>
              <w:t>提取尾帧作下一镜首帧</w:t>
            </w:r>
          </w:p>
        </w:tc>
      </w:tr>
    </w:tbl>
    <w:p>
      <w:pPr>
        <w:pStyle w:val="Heading1"/>
      </w:pPr>
      <w:r>
        <w:t>七、Shot Card</w:t>
      </w:r>
    </w:p>
    <w:p>
      <w:pPr>
        <w:pStyle w:val="Heading2"/>
      </w:pPr>
      <w:r>
        <w:t>S01</w:t>
      </w:r>
    </w:p>
    <w:p>
      <w:r>
        <w:rPr>
          <w:b/>
        </w:rPr>
        <w:t>DURATION：</w:t>
      </w:r>
      <w:r>
        <w:t>10s</w:t>
      </w:r>
    </w:p>
    <w:p>
      <w:r>
        <w:rPr>
          <w:b/>
        </w:rPr>
        <w:t>FUNCTION：</w:t>
      </w:r>
      <w:r>
        <w:t>问题切点</w:t>
      </w:r>
    </w:p>
    <w:p>
      <w:r>
        <w:rPr>
          <w:b/>
        </w:rPr>
        <w:t>VOICEOVER：</w:t>
      </w:r>
      <w:r>
        <w:t>（对应旁白片段，只讲因果）</w:t>
      </w:r>
    </w:p>
    <w:p>
      <w:r>
        <w:t>START_FRAME（首帧·五锁）：同一居事空间近景：家居表面/室内物件居中，客厅或卧室剖面空间环境清晰，柔和自然光，构图以为什么过度消毒也会增加家务和材料损耗对应的冲突对象为主体。</w:t>
      </w:r>
    </w:p>
    <w:p>
      <w:r>
        <w:rPr>
          <w:b/>
        </w:rPr>
        <w:t>VISUAL_EVENT：</w:t>
      </w:r>
      <w:r>
        <w:t>问题切点：时间轴/检查清单/家庭系统图；便于收藏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END_FRAME（尾帧·五锁）：镜头稳定停在居事空间的一个清晰物件/结构上（家居表面/室内物件，柔和自然光），形态位置与下一镜首帧一致，作桥接帧。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住宅剖面：浅色墙面、原木家具、柔和自然光，可见空气流动与层次。本镜主题「为什么过度消毒也会增加家务和材料损耗」（母题变量：清洁与消毒的目的不同、日常家庭通常不需要无差别消毒、重点接触面和生病场景、消毒剂浓度/材质/通风边界）。0—3s：放大冲突/常见错误，前1-3秒制造留存；3—7s：用连续镜头把机制或做法讲透；7—10s：收束停在悬念、判断点。本段用横向时间轴/进度条推进，便于理解时长或顺序。本段用收藏型清单，条目逐个打钩点亮。本段用家庭系统简图，节点连线呈现要素关系。动画风格借用：住宅剖面 / 空气流线 / 水汽凝结 / 污垢层次 / 家务动线。镜头最后稳定帧直接作为下一镜首帧。。无中文文字/字幕/Logo/水印/名牌；不改变衣服/材质/产品外观颜色；不出现可读数字表格；不做伪实景/伪医生/伪检测画面。</w:t>
      </w:r>
    </w:p>
    <w:p/>
    <w:p>
      <w:pPr>
        <w:pStyle w:val="Heading2"/>
      </w:pPr>
      <w:r>
        <w:t>S02</w:t>
      </w:r>
    </w:p>
    <w:p>
      <w:r>
        <w:rPr>
          <w:b/>
        </w:rPr>
        <w:t>DURATION：</w:t>
      </w:r>
      <w:r>
        <w:t>10s</w:t>
      </w:r>
    </w:p>
    <w:p>
      <w:r>
        <w:rPr>
          <w:b/>
        </w:rPr>
        <w:t>FUNCTION：</w:t>
      </w:r>
      <w:r>
        <w:t>清单式维护</w:t>
      </w:r>
    </w:p>
    <w:p>
      <w:r>
        <w:rPr>
          <w:b/>
        </w:rPr>
        <w:t>VOICEOVER：</w:t>
      </w:r>
      <w:r>
        <w:t>（对应旁白片段，只讲因果）</w:t>
      </w:r>
    </w:p>
    <w:p>
      <w:r>
        <w:t>START_FRAME（首帧·五锁）：自上一镜尾帧继承：家居表面/室内物件保持相同形态/材质/位置，柔和自然光，构图连续（五锁）。</w:t>
      </w:r>
    </w:p>
    <w:p>
      <w:r>
        <w:rPr>
          <w:b/>
        </w:rPr>
        <w:t>VISUAL_EVENT：</w:t>
      </w:r>
      <w:r>
        <w:t>清单式维护：时间轴/检查清单/家庭系统图；便于收藏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END_FRAME（尾帧·五锁）：镜头稳定停在居事空间的一个清晰物件/结构上（家居表面/室内物件，柔和自然光），形态位置与下一镜首帧一致，作桥接帧。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住宅剖面：浅色墙面、原木家具、柔和自然光，可见空气流动与层次。本镜主题「为什么过度消毒也会增加家务和材料损耗」（母题变量：清洁与消毒的目的不同、日常家庭通常不需要无差别消毒、重点接触面和生病场景、消毒剂浓度/材质/通风边界）。0—3s：从日常画面进入微观/剖面/透视；3—7s：用粒子、流动、结构示意表现机制；7—10s：从示意回到现实并落点。本段用横向时间轴/进度条推进，便于理解时长或顺序。本段用收藏型清单，条目逐个打钩点亮。本段用家庭系统简图，节点连线呈现要素关系。动画风格借用：住宅剖面 / 空气流线 / 水汽凝结 / 污垢层次 / 家务动线。镜头最后稳定帧直接作为下一镜首帧。。无中文文字/字幕/Logo/水印/名牌；不改变衣服/材质/产品外观颜色；不出现可读数字表格；不做伪实景/伪医生/伪检测画面。</w:t>
      </w:r>
    </w:p>
    <w:p/>
    <w:p>
      <w:pPr>
        <w:pStyle w:val="Heading2"/>
      </w:pPr>
      <w:r>
        <w:t>S03</w:t>
      </w:r>
    </w:p>
    <w:p>
      <w:r>
        <w:rPr>
          <w:b/>
        </w:rPr>
        <w:t>DURATION：</w:t>
      </w:r>
      <w:r>
        <w:t>10s</w:t>
      </w:r>
    </w:p>
    <w:p>
      <w:r>
        <w:rPr>
          <w:b/>
        </w:rPr>
        <w:t>FUNCTION：</w:t>
      </w:r>
      <w:r>
        <w:t>循环闭环</w:t>
      </w:r>
    </w:p>
    <w:p>
      <w:r>
        <w:rPr>
          <w:b/>
        </w:rPr>
        <w:t>VOICEOVER：</w:t>
      </w:r>
      <w:r>
        <w:t>（对应旁白片段，只讲因果）</w:t>
      </w:r>
    </w:p>
    <w:p>
      <w:r>
        <w:t>START_FRAME（首帧·五锁）：自上一镜尾帧继承：家居表面/室内物件保持相同形态/材质/位置，柔和自然光，构图连续（五锁）。</w:t>
      </w:r>
    </w:p>
    <w:p>
      <w:r>
        <w:rPr>
          <w:b/>
        </w:rPr>
        <w:t>VISUAL_EVENT：</w:t>
      </w:r>
      <w:r>
        <w:t>循环闭环：时间轴/检查清单/家庭系统图；便于收藏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END_FRAME（尾帧·五锁）：镜头稳定停在居事空间的一个清晰物件/结构上（家居表面/室内物件，柔和自然光），形态位置与下一镜首帧一致，作桥接帧。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住宅剖面：浅色墙面、原木家具、柔和自然光，可见空气流动与层次。本镜主题「为什么过度消毒也会增加家务和材料损耗」（母题变量：清洁与消毒的目的不同、日常家庭通常不需要无差别消毒、重点接触面和生病场景、消毒剂浓度/材质/通风边界）。0—3s：固定出错对象，给出步骤起点；3—7s：镜头跟随手或物件依序完成动作；7—10s：停在正确完成的结果。本段用横向时间轴/进度条推进，便于理解时长或顺序。本段用收藏型清单，条目逐个打钩点亮。本段用家庭系统简图，节点连线呈现要素关系。动画风格借用：住宅剖面 / 空气流线 / 水汽凝结 / 污垢层次 / 家务动线。镜头最后稳定帧直接作为下一镜首帧。。无中文文字/字幕/Logo/水印/名牌；不改变衣服/材质/产品外观颜色；不出现可读数字表格；不做伪实景/伪医生/伪检测画面。</w:t>
      </w:r>
    </w:p>
    <w:p/>
    <w:p>
      <w:pPr>
        <w:pStyle w:val="Heading2"/>
      </w:pPr>
      <w:r>
        <w:t>S04</w:t>
      </w:r>
    </w:p>
    <w:p>
      <w:r>
        <w:rPr>
          <w:b/>
        </w:rPr>
        <w:t>DURATION：</w:t>
      </w:r>
      <w:r>
        <w:t>10s</w:t>
      </w:r>
    </w:p>
    <w:p>
      <w:r>
        <w:rPr>
          <w:b/>
        </w:rPr>
        <w:t>FUNCTION：</w:t>
      </w:r>
      <w:r>
        <w:t>家庭规则</w:t>
      </w:r>
    </w:p>
    <w:p>
      <w:r>
        <w:rPr>
          <w:b/>
        </w:rPr>
        <w:t>VOICEOVER：</w:t>
      </w:r>
      <w:r>
        <w:t>（对应旁白片段，只讲因果）</w:t>
      </w:r>
    </w:p>
    <w:p>
      <w:r>
        <w:t>START_FRAME（首帧·五锁）：自上一镜尾帧继承：家居表面/室内物件保持相同形态/材质/位置，柔和自然光，构图连续（五锁）。</w:t>
      </w:r>
    </w:p>
    <w:p>
      <w:r>
        <w:rPr>
          <w:b/>
        </w:rPr>
        <w:t>VISUAL_EVENT：</w:t>
      </w:r>
      <w:r>
        <w:t>家庭规则：时间轴/检查清单/家庭系统图；便于收藏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END_FRAME（尾帧·五锁）：镜头稳定停在居事空间完成态（家居表面/室内物件，柔和自然光），画面右下留出供后期放品牌/片尾。</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住宅剖面：浅色墙面、原木家具、柔和自然光，可见空气流动与层次。本镜主题「为什么过度消毒也会增加家务和材料损耗」（母题变量：清洁与消毒的目的不同、日常家庭通常不需要无差别消毒、重点接触面和生病场景、消毒剂浓度/材质/通风边界）。0—3s：并排摆出A/B/C或清单项；3—7s：按决策条件逐项扫选项；7—10s：停在选定结果或勾完的清单。本段用横向时间轴/进度条推进，便于理解时长或顺序。本段用收藏型清单，条目逐个打钩点亮。本段用家庭系统简图，节点连线呈现要素关系。动画风格借用：住宅剖面 / 空气流线 / 水汽凝结 / 污垢层次 / 家务动线。末尾稳定停帧，右下留出供后期加品牌/片尾。。无中文文字/字幕/Logo/水印/名牌；不改变衣服/材质/产品外观颜色；不出现可读数字表格；不做伪实景/伪医生/伪检测画面。</w:t>
      </w:r>
    </w:p>
    <w:p/>
    <w:p>
      <w:pPr>
        <w:pStyle w:val="Heading1"/>
      </w:pPr>
      <w:r>
        <w:t>八、后期字幕时间轴</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字幕</w:t>
            </w:r>
          </w:p>
        </w:tc>
      </w:tr>
      <w:tr>
        <w:tc>
          <w:tcPr>
            <w:tcW w:type="dxa" w:w="4320"/>
          </w:tcPr>
          <w:p>
            <w:r>
              <w:t>0.0—2.5s</w:t>
            </w:r>
          </w:p>
        </w:tc>
        <w:tc>
          <w:tcPr>
            <w:tcW w:type="dxa" w:w="4320"/>
          </w:tcPr>
          <w:p>
            <w:r>
              <w:t>为什么过度消毒也会增加家务和材料损耗？</w:t>
            </w:r>
          </w:p>
        </w:tc>
      </w:tr>
      <w:tr>
        <w:tc>
          <w:tcPr>
            <w:tcW w:type="dxa" w:w="4320"/>
          </w:tcPr>
          <w:p>
            <w:r>
              <w:t>2.5—9.0s</w:t>
            </w:r>
          </w:p>
        </w:tc>
        <w:tc>
          <w:tcPr>
            <w:tcW w:type="dxa" w:w="4320"/>
          </w:tcPr>
          <w:p>
            <w:r>
              <w:t>一句判断/问题（钩子）</w:t>
            </w:r>
          </w:p>
        </w:tc>
      </w:tr>
      <w:tr>
        <w:tc>
          <w:tcPr>
            <w:tcW w:type="dxa" w:w="4320"/>
          </w:tcPr>
          <w:p>
            <w:r>
              <w:t>9.0—36s</w:t>
            </w:r>
          </w:p>
        </w:tc>
        <w:tc>
          <w:tcPr>
            <w:tcW w:type="dxa" w:w="4320"/>
          </w:tcPr>
          <w:p>
            <w:r>
              <w:t>讲清机制与变量（对应知识骨架）</w:t>
            </w:r>
          </w:p>
        </w:tc>
      </w:tr>
      <w:tr>
        <w:tc>
          <w:tcPr>
            <w:tcW w:type="dxa" w:w="4320"/>
          </w:tcPr>
          <w:p>
            <w:r>
              <w:t>36—44s</w:t>
            </w:r>
          </w:p>
        </w:tc>
        <w:tc>
          <w:tcPr>
            <w:tcW w:type="dxa" w:w="4320"/>
          </w:tcPr>
          <w:p>
            <w:r>
              <w:t>落地家庭方法/清单</w:t>
            </w:r>
          </w:p>
        </w:tc>
      </w:tr>
      <w:tr>
        <w:tc>
          <w:tcPr>
            <w:tcW w:type="dxa" w:w="4320"/>
          </w:tcPr>
          <w:p>
            <w:r>
              <w:t>44—45.0s</w:t>
            </w:r>
          </w:p>
        </w:tc>
        <w:tc>
          <w:tcPr>
            <w:tcW w:type="dxa" w:w="4320"/>
          </w:tcPr>
          <w:p>
            <w:r>
              <w:t>现代齐民要术｜衣食住行，件件有方法。</w:t>
            </w:r>
          </w:p>
        </w:tc>
      </w:tr>
    </w:tbl>
    <w:p>
      <w:pPr>
        <w:pStyle w:val="Heading1"/>
      </w:pPr>
      <w:r>
        <w:t>九、声音</w:t>
      </w:r>
    </w:p>
    <w:p>
      <w:r>
        <w:t>旁白语气：稳定、中性、可信。BGM：低存在感。SFX：只服务因果和动作。</w:t>
      </w:r>
    </w:p>
    <w:p>
      <w:pPr>
        <w:pStyle w:val="Heading1"/>
      </w:pPr>
      <w:r>
        <w:t>十、封面</w:t>
      </w:r>
    </w:p>
    <w:p>
      <w:r>
        <w:rPr>
          <w:b/>
        </w:rPr>
        <w:t>画面：</w:t>
      </w:r>
      <w:r>
        <w:t>「家庭消毒」核心对象 或 A/B 对比（住宅剖面 / 空气流线 / 水汽凝结 / 污垢层次 / 家务动线）</w:t>
      </w:r>
    </w:p>
    <w:p>
      <w:r>
        <w:rPr>
          <w:b/>
        </w:rPr>
        <w:t>大字（6—12字）：</w:t>
      </w:r>
      <w:r>
        <w:t>取标题/钩子的短表述（避免品牌包装）</w:t>
      </w:r>
    </w:p>
    <w:p>
      <w:r>
        <w:rPr>
          <w:b/>
        </w:rPr>
        <w:t>不要：</w:t>
      </w:r>
      <w:r>
        <w:t>不要出现品牌 logo/包装，不出现夸张特效</w:t>
      </w:r>
    </w:p>
    <w:p>
      <w:pPr>
        <w:pStyle w:val="Heading1"/>
      </w:pPr>
      <w:r>
        <w:t>十一、三平台标题</w:t>
      </w:r>
    </w:p>
    <w:p>
      <w:r>
        <w:rPr>
          <w:b/>
        </w:rPr>
        <w:t>视频号：</w:t>
      </w:r>
      <w:r>
        <w:t>家庭消毒：为什么过度消毒也会增加家务和材料损耗（给家里转一份可照做的）</w:t>
      </w:r>
    </w:p>
    <w:p>
      <w:r>
        <w:rPr>
          <w:b/>
        </w:rPr>
        <w:t>抖音：</w:t>
      </w:r>
      <w:r>
        <w:t>为什么过度消毒也会增加家务和材料损耗？先讲真相再给方法</w:t>
      </w:r>
    </w:p>
    <w:p>
      <w:r>
        <w:rPr>
          <w:b/>
        </w:rPr>
        <w:t>小红书：</w:t>
      </w:r>
      <w:r>
        <w:t>家庭消毒｜为什么过度消毒也会增加家务和材料损耗（收藏复查）</w:t>
      </w:r>
    </w:p>
    <w:p>
      <w:pPr>
        <w:pStyle w:val="Heading1"/>
      </w:pPr>
      <w:r>
        <w:t>十二、片尾</w:t>
      </w:r>
    </w:p>
    <w:p>
      <w:r>
        <w:t>现代齐民要术｜衣食住行，件件有方法。</w:t>
      </w:r>
    </w:p>
    <w:p>
      <w:pPr>
        <w:pStyle w:val="Heading1"/>
      </w:pPr>
      <w:r>
        <w:t>十三、发布前 QA</w:t>
      </w:r>
    </w:p>
    <w:p>
      <w:pPr>
        <w:pStyle w:val="ListBullet"/>
      </w:pPr>
      <w:r>
        <w:t>☐ 所有 AI 生成段 ≤10 秒</w:t>
      </w:r>
    </w:p>
    <w:p>
      <w:pPr>
        <w:pStyle w:val="ListBullet"/>
      </w:pPr>
      <w:r>
        <w:t>☐ 每镜一个主视觉任务</w:t>
      </w:r>
    </w:p>
    <w:p>
      <w:pPr>
        <w:pStyle w:val="ListBullet"/>
      </w:pPr>
      <w:r>
        <w:t>☐ 每镜有明确尾帧</w:t>
      </w:r>
    </w:p>
    <w:p>
      <w:pPr>
        <w:pStyle w:val="ListBullet"/>
      </w:pPr>
      <w:r>
        <w:t>☐ 相邻镜头有桥接帧</w:t>
      </w:r>
    </w:p>
    <w:p>
      <w:pPr>
        <w:pStyle w:val="ListBullet"/>
      </w:pPr>
      <w:r>
        <w:t>☐ 场景/物件/光线/运动连续</w:t>
      </w:r>
    </w:p>
    <w:p>
      <w:pPr>
        <w:pStyle w:val="ListBullet"/>
      </w:pPr>
      <w:r>
        <w:t>☐ 不依赖 AI 生成可读文字</w:t>
      </w:r>
    </w:p>
    <w:p>
      <w:pPr>
        <w:pStyle w:val="ListBullet"/>
      </w:pPr>
      <w:r>
        <w:t>☐ 无伪实验/伪专家/伪检测</w:t>
      </w:r>
    </w:p>
    <w:p>
      <w:pPr>
        <w:pStyle w:val="ListBullet"/>
      </w:pPr>
      <w:r>
        <w:t>☐ 高准确内容已查证</w:t>
      </w:r>
    </w:p>
    <w:p>
      <w:pPr>
        <w:pStyle w:val="ListBullet"/>
      </w:pPr>
      <w:r>
        <w:t>☐ 健康内容保持一般教育边界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