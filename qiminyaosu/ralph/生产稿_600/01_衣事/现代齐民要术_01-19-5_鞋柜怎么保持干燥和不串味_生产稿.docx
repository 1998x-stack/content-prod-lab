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选题：鞋柜怎么保持干燥和不串味　·　衣事卷 · 母题01-19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01-19-5</w:t>
      </w:r>
    </w:p>
    <w:p>
      <w:r>
        <w:rPr>
          <w:b/>
        </w:rPr>
        <w:t>选题：</w:t>
      </w:r>
      <w:r>
        <w:t>鞋柜怎么保持干燥和不串味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鞋帽包清洁（01-19）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搞清「鞋帽包清洁」上真正影响结果的变量，并得到一条能照做的家庭方法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CORE_CONCLUSION：鞋柜干燥不串味，根本在让湿气离开：通风+吸湿+清洁鞋面；除味包只是遮味。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反常识(可选成片钩子)：鞋柜不串味，先不是放香包，而是让鞋先干。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旁白只讲因果，不描述画面。骨架：先抛出「鞋柜怎么保持干燥和不串味」的判断，再讲机制/变量，最后落到一句家庭方法。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把“鞋帽包清洁”拆成“对象—环境—动作—时间—维护”五个变量，找出其中最容易被忽略的一个。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START_FRAME（首帧·五锁）：同一衣事空间近景：浅色棉质衣物/织物居中，洗衣阳台、滚筒洗衣机环境清晰，上午左侧自然光，光比柔和，构图以鞋柜怎么保持干燥和不串味对应的冲突对象为主体。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鞋柜怎么保持干燥和不串味」（母题变量：鞋面/中底/胶黏/皮革等结构差异、异味管理先解决干燥与清洁、帽型和包型的形态保护、材质测试与局部清洁优先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鞋柜怎么保持干燥和不串味」（母题变量：鞋面/中底/胶黏/皮革等结构差异、异味管理先解决干燥与清洁、帽型和包型的形态保护、材质测试与局部清洁优先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鞋柜怎么保持干燥和不串味」（母题变量：鞋面/中底/胶黏/皮革等结构差异、异味管理先解决干燥与清洁、帽型和包型的形态保护、材质测试与局部清洁优先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鞋柜怎么保持干燥和不串味」（母题变量：鞋面/中底/胶黏/皮革等结构差异、异味管理先解决干燥与清洁、帽型和包型的形态保护、材质测试与局部清洁优先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鞋柜怎么保持干燥和不串味？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「鞋帽包清洁」核心对象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鞋帽包清洁：鞋柜怎么保持干燥和不串味（给家里转一份可照做的）</w:t>
      </w:r>
    </w:p>
    <w:p>
      <w:r>
        <w:rPr>
          <w:b/>
        </w:rPr>
        <w:t>抖音：</w:t>
      </w:r>
      <w:r>
        <w:t>鞋柜怎么保持干燥和不串味？先讲真相再给方法</w:t>
      </w:r>
    </w:p>
    <w:p>
      <w:r>
        <w:rPr>
          <w:b/>
        </w:rPr>
        <w:t>小红书：</w:t>
      </w:r>
      <w:r>
        <w:t>鞋帽包清洁｜鞋柜怎么保持干燥和不串味（收藏复查）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