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选题：洗手液是不是泡沫越多越干净　·　养身卷 · 母题04-13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04-13-4</w:t>
      </w:r>
    </w:p>
    <w:p>
      <w:r>
        <w:rPr>
          <w:b/>
        </w:rPr>
        <w:t>选题：</w:t>
      </w:r>
      <w:r>
        <w:t>洗手液是不是泡沫越多越干净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洗手（04-13）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搞清「洗手」上真正影响结果的变量，并得到一条能照做的家庭方法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CORE_CONCLUSION：洗手去污关键在覆盖全面(指尖/指缝/掌背)与合适时长+流水皂液，泡沫多不等于更干净。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r>
        <w:rPr>
          <w:b/>
        </w:rPr>
        <w:t>【深度审校备注】核实：公共卫生洗手要点(20秒/全区域/流水皂液)常识。</w:t>
      </w:r>
      <w:r>
        <w:t xml:space="preserve">　边界：按WHO/疾控洗手指引，不承诺杀菌数。</w:t>
      </w:r>
      <w:r>
        <w:t xml:space="preserve">　风险等级：中</w:t>
      </w:r>
    </w:p>
    <w:p>
      <w:pPr>
        <w:pStyle w:val="Heading1"/>
      </w:pPr>
      <w:r>
        <w:t>四、三个开头钩子</w:t>
      </w:r>
    </w:p>
    <w:p>
      <w:r>
        <w:t>A. 反常识(可选成片钩子)：洗手液泡沫越多越干净？不是，洗手在覆盖和时长。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旁白只讲因果，不描述画面。骨架：先抛出「洗手液是不是泡沫越多越干净」的判断，再讲机制/变量，最后落到一句家庭方法。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START_FRAME（首帧·五锁）：同一养身空间近景：人体动作/生活用品居中，日常起居空间环境清晰，柔和室内自然光，构图以洗手液是不是泡沫越多越干净对应的冲突对象为主体。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手液是不是泡沫越多越干净」（母题变量：关键时点比全天频繁洗更重要、覆盖手指缝/指尖等区域、皂液和流水的基本作用、频繁清洁后的皮肤保护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手液是不是泡沫越多越干净」（母题变量：关键时点比全天频繁洗更重要、覆盖手指缝/指尖等区域、皂液和流水的基本作用、频繁清洁后的皮肤保护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手液是不是泡沫越多越干净」（母题变量：关键时点比全天频繁洗更重要、覆盖手指缝/指尖等区域、皂液和流水的基本作用、频繁清洁后的皮肤保护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洗手液是不是泡沫越多越干净」（母题变量：关键时点比全天频繁洗更重要、覆盖手指缝/指尖等区域、皂液和流水的基本作用、频繁清洁后的皮肤保护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洗手液是不是泡沫越多越干净？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「洗手」核心对象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洗手：洗手液是不是泡沫越多越干净（给家里转一份可照做的）</w:t>
      </w:r>
    </w:p>
    <w:p>
      <w:r>
        <w:rPr>
          <w:b/>
        </w:rPr>
        <w:t>抖音：</w:t>
      </w:r>
      <w:r>
        <w:t>洗手液是不是泡沫越多越干净？先讲真相再给方法</w:t>
      </w:r>
    </w:p>
    <w:p>
      <w:r>
        <w:rPr>
          <w:b/>
        </w:rPr>
        <w:t>小红书：</w:t>
      </w:r>
      <w:r>
        <w:t>洗手｜洗手液是不是泡沫越多越干净（收藏复查）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