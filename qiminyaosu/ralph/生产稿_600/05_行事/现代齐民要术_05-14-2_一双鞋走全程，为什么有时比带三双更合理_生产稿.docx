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选题：一双鞋走全程，为什么有时比带三双更合理　·　行事卷 · 母题05-14 · 集2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05-14-2</w:t>
      </w:r>
    </w:p>
    <w:p>
      <w:r>
        <w:rPr>
          <w:b/>
        </w:rPr>
        <w:t>选题：</w:t>
      </w:r>
      <w:r>
        <w:t>一双鞋走全程，为什么有时比带三双更合理</w:t>
      </w:r>
    </w:p>
    <w:p>
      <w:r>
        <w:rPr>
          <w:b/>
        </w:rPr>
        <w:t>所属卷：</w:t>
      </w:r>
      <w:r>
        <w:t>行事</w:t>
      </w:r>
    </w:p>
    <w:p>
      <w:r>
        <w:rPr>
          <w:b/>
        </w:rPr>
        <w:t>母题：</w:t>
      </w:r>
      <w:r>
        <w:t>旅行穿衣（05-14）</w:t>
      </w:r>
    </w:p>
    <w:p>
      <w:r>
        <w:rPr>
          <w:b/>
        </w:rPr>
        <w:t>内容类型：</w:t>
      </w:r>
      <w:r>
        <w:t>原理解释</w:t>
      </w:r>
    </w:p>
    <w:p>
      <w:r>
        <w:rPr>
          <w:b/>
        </w:rPr>
        <w:t>动画表现提示：</w:t>
      </w:r>
      <w:r>
        <w:t>微观剖面/透明透视动画；解释机制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搞清「旅行穿衣」上真正影响结果的变量，并得到一条能照做的家庭方法</w:t>
      </w:r>
    </w:p>
    <w:p>
      <w:r>
        <w:rPr>
          <w:b/>
        </w:rPr>
        <w:t>证据基线：</w:t>
      </w:r>
      <w:r>
        <w:t>官方交通/运营方规则优先；动态规则发布前复核</w:t>
      </w:r>
    </w:p>
    <w:p>
      <w:pPr>
        <w:pStyle w:val="Heading1"/>
      </w:pPr>
      <w:r>
        <w:t>二、核心结论</w:t>
      </w:r>
    </w:p>
    <w:p>
      <w:r>
        <w:t>CORE_CONCLUSION：围绕「一双鞋走全程，为什么有时比带三双更合理」，给出一个普通家庭能照做的一句判断/结论；判断建立在母题变量（分层比单件极厚更灵活、鞋的舒适和恢复成本、快干、耐皱、可重复搭配、交通工具内外温差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证据基线：官方交通/运营方规则优先；动态规则发布前复核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反常识：沿用「一双鞋走全程，为什么有时比带三双更合理」做一句与直觉相反的开场。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家庭场景：把画面放进普通家庭对应空间（现代都市出行与通勤场景：地铁站/高铁站/机场空间示意，路线与时间轴可可视化）。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旁白只讲因果，不描述画面。骨架：先抛出「一双鞋走全程，为什么有时比带三双更合理」的判断，再讲机制/变量，最后落到一句家庭方法。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把“旅行穿衣”拆成“对象—环境—动作—时间—维护”五个变量，找出其中最容易被忽略的一个。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日常现象</w:t>
            </w:r>
          </w:p>
        </w:tc>
        <w:tc>
          <w:tcPr>
            <w:tcW w:type="dxa" w:w="1440"/>
          </w:tcPr>
          <w:p>
            <w:r>
              <w:t>源自「旅行穿衣」知识骨架的主视觉事件</w:t>
            </w:r>
          </w:p>
        </w:tc>
        <w:tc>
          <w:tcPr>
            <w:tcW w:type="dxa" w:w="1440"/>
          </w:tcPr>
          <w:p>
            <w:r>
              <w:t>路线推进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微观机制</w:t>
            </w:r>
          </w:p>
        </w:tc>
        <w:tc>
          <w:tcPr>
            <w:tcW w:type="dxa" w:w="1440"/>
          </w:tcPr>
          <w:p>
            <w:r>
              <w:t>源自「旅行穿衣」知识骨架的主视觉事件</w:t>
            </w:r>
          </w:p>
        </w:tc>
        <w:tc>
          <w:tcPr>
            <w:tcW w:type="dxa" w:w="1440"/>
          </w:tcPr>
          <w:p>
            <w:r>
              <w:t>时间轴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落到可执行方法</w:t>
            </w:r>
          </w:p>
        </w:tc>
        <w:tc>
          <w:tcPr>
            <w:tcW w:type="dxa" w:w="1440"/>
          </w:tcPr>
          <w:p>
            <w:r>
              <w:t>源自「旅行穿衣」知识骨架的主视觉事件</w:t>
            </w:r>
          </w:p>
        </w:tc>
        <w:tc>
          <w:tcPr>
            <w:tcW w:type="dxa" w:w="1440"/>
          </w:tcPr>
          <w:p>
            <w:r>
              <w:t>车站机场空间层级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日常现象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现代都市出行与通勤场景：地铁站/高铁站/机场空间示意，路线与时间轴可可视化；主体与开头相扣。</w:t>
      </w:r>
    </w:p>
    <w:p>
      <w:r>
        <w:rPr>
          <w:b/>
        </w:rPr>
        <w:t>VISUAL_EVENT：</w:t>
      </w:r>
      <w:r>
        <w:t>日常现象：微观剖面/透明透视动画；解释机制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现代家庭科学动画。现代都市出行与通勤场景：地铁站/高铁站/机场空间示意，路线与时间轴可可视化。0—3s 引入「一双鞋走全程，为什么有时比带三双更合理」主视觉事件；3—7s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微观机制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现代都市出行与通勤场景：地铁站/高铁站/机场空间示意，路线与时间轴可可视化；主体与开头相扣。</w:t>
      </w:r>
    </w:p>
    <w:p>
      <w:r>
        <w:rPr>
          <w:b/>
        </w:rPr>
        <w:t>VISUAL_EVENT：</w:t>
      </w:r>
      <w:r>
        <w:t>微观机制：微观剖面/透明透视动画；解释机制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现代家庭科学动画。现代都市出行与通勤场景：地铁站/高铁站/机场空间示意，路线与时间轴可可视化。0—3s 引入「一双鞋走全程，为什么有时比带三双更合理」主视觉事件；3—7s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落到可执行方法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现代都市出行与通勤场景：地铁站/高铁站/机场空间示意，路线与时间轴可可视化；主体与开头相扣。</w:t>
      </w:r>
    </w:p>
    <w:p>
      <w:r>
        <w:rPr>
          <w:b/>
        </w:rPr>
        <w:t>VISUAL_EVENT：</w:t>
      </w:r>
      <w:r>
        <w:t>落到可执行方法：微观剖面/透明透视动画；解释机制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现代家庭科学动画。现代都市出行与通勤场景：地铁站/高铁站/机场空间示意，路线与时间轴可可视化。0—3s 引入「一双鞋走全程，为什么有时比带三双更合理」主视觉事件；3—7s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一双鞋走全程，为什么有时比带三双更合理？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「旅行穿衣」核心对象 或 A/B 对比（路线推进 / 时间轴 / 车站机场空间层级 / 行李模块化 / 门到门动线）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旅行穿衣：一双鞋走全程，为什么有时比带三双更合理（给家里转一份可照做的）</w:t>
      </w:r>
    </w:p>
    <w:p>
      <w:r>
        <w:rPr>
          <w:b/>
        </w:rPr>
        <w:t>抖音：</w:t>
      </w:r>
      <w:r>
        <w:t>一双鞋走全程，为什么有时比带三双更合理？先讲真相再给方法</w:t>
      </w:r>
    </w:p>
    <w:p>
      <w:r>
        <w:rPr>
          <w:b/>
        </w:rPr>
        <w:t>小红书：</w:t>
      </w:r>
      <w:r>
        <w:t>旅行穿衣｜一双鞋走全程，为什么有时比带三双更合理（收藏复查）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