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erif CJK SC" w:hAnsi="Noto Serif CJK SC" w:eastAsia="Noto Serif CJK SC"/>
          <w:b/>
          <w:color w:val="1F4E3D"/>
          <w:sz w:val="64"/>
        </w:rPr>
        <w:t>现代齐民要术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50"/>
        </w:rPr>
        <w:t>《衣事卷》选题圣经</w:t>
      </w:r>
    </w:p>
    <w:p>
      <w:pPr>
        <w:jc w:val="center"/>
      </w:pPr>
      <w:r>
        <w:rPr>
          <w:rFonts w:ascii="Noto Sans CJK SC" w:hAnsi="Noto Sans CJK SC" w:eastAsia="Noto Sans CJK SC"/>
          <w:color w:val="6B7280"/>
          <w:sz w:val="28"/>
        </w:rPr>
        <w:t>衣物的选择、清洁、护理与周转系统</w:t>
      </w:r>
    </w:p>
    <w:p/>
    <w:p>
      <w:pPr>
        <w:pStyle w:val="BibleQuote"/>
        <w:jc w:val="center"/>
      </w:pPr>
      <w:r>
        <w:t>城市家庭的现代生活操作手册</w:t>
      </w:r>
    </w:p>
    <w:p>
      <w:pPr>
        <w:pStyle w:val="BibleQuote"/>
        <w:jc w:val="center"/>
      </w:pPr>
      <w:r>
        <w:t>衣食住行，件件有方法。</w:t>
      </w:r>
    </w:p>
    <w:p/>
    <w:p>
      <w:pPr>
        <w:jc w:val="center"/>
      </w:pPr>
      <w:r>
        <w:rPr>
          <w:rFonts w:ascii="Noto Sans CJK SC" w:hAnsi="Noto Sans CJK SC" w:eastAsia="Noto Sans CJK SC"/>
          <w:color w:val="6B7280"/>
          <w:sz w:val="20"/>
        </w:rPr>
        <w:t>内部编辑与AI动画生产手册 · 100条核心选题</w:t>
      </w:r>
    </w:p>
    <w:p>
      <w:r>
        <w:br w:type="page"/>
      </w:r>
    </w:p>
    <w:p>
      <w:pPr>
        <w:pStyle w:val="Heading1"/>
      </w:pPr>
      <w:r>
        <w:t>一、本卷战略定位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本卷使命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把“洗衣服”从凭经验的家务，升级为可判断、可复用、可维护的家庭衣物管理系统。用户看完这一卷，不必成为纺织专家，但应能读懂护理标签、理解洗涤的基本变量、知道不同材质为何需要不同处理，并能把洗、晾、收、换季管理变成稳定流程。</w:t>
            </w:r>
          </w:p>
        </w:tc>
      </w:tr>
    </w:tbl>
    <w:p/>
    <w:p>
      <w:pPr>
        <w:pStyle w:val="Heading2"/>
      </w:pPr>
      <w:r>
        <w:t>用户看完这一卷，应获得四种能力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会判断：先看材质、污渍、衣量和护理标签，而不是先找“万能妙招”。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会操作：掌握洗涤剂、水温、程序、机械作用、漂洗、干燥之间的关系。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会维护：知道洗衣机、衣柜、晾晒区本身也属于衣物系统。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会购买：把护理难度、耐用性和长期维护成本纳入买衣决策。</w:t>
      </w:r>
    </w:p>
    <w:p>
      <w:pPr>
        <w:pStyle w:val="Heading2"/>
      </w:pPr>
      <w:r>
        <w:t>内容边界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AEA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边界原则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证据优先级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证据链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</w:t>
            </w:r>
          </w:p>
        </w:tc>
      </w:tr>
    </w:tbl>
    <w:p/>
    <w:p>
      <w:pPr>
        <w:pStyle w:val="Heading2"/>
      </w:pPr>
      <w:r>
        <w:t>即梦动画语言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2F7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视觉母语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“现实衣物 → 纤维微观 → 洗衣机内部 → 晾晒气流 → 衣柜系统”是本卷的标志性视觉链路。重点表现纤维、污渍、泡沫、水流、温度、摩擦、残留与干燥。</w:t>
            </w:r>
          </w:p>
        </w:tc>
      </w:tr>
    </w:tbl>
    <w:p/>
    <w:p>
      <w:pPr>
        <w:pStyle w:val="Heading1"/>
      </w:pPr>
      <w:r>
        <w:t>二、统一编辑方法：每个母题做成“五集小课程”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集序</w:t>
            </w:r>
          </w:p>
        </w:tc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内容任务</w:t>
            </w:r>
          </w:p>
        </w:tc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用户获得</w:t>
            </w:r>
          </w:p>
        </w:tc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动画结构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误区纠正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“原来我一直把问题想简单了”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错误/正确分屏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原理解释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“我明白为什么了”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微观/剖面/时间轴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正确操作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“我现在就能照做”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3—5步流程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场景选择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“我知道自己适合哪种”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A/B/C决策树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维护/清单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“以后我家固定这样做”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Checklist/周期表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核心规则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五集不是五个近义标题，而是一次完整认知迁移：先打破错误模型，再解释机制，再提供动作，再处理差异，最后沉淀成家庭规则。</w:t>
            </w:r>
          </w:p>
        </w:tc>
      </w:tr>
    </w:tbl>
    <w:p/>
    <w:p>
      <w:pPr>
        <w:pStyle w:val="Heading1"/>
      </w:pPr>
      <w:r>
        <w:t>三、本卷20个母题地图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母题ID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母题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编辑部要建立的用户能力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01-01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洗涤剂与用量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表面活性剂与污垢分散；衣量/水量/污渍程度与剂量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01-02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水温与洗涤程序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温度对污渍、纤维与洗涤剂的影响；快洗/标准/轻柔程序的时间与机械作用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01-03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分色与分材质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染料迁移与新衣首次洗涤；颜色、材质、脏污程度三种分类逻辑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01-04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常见污渍处理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污渍类型：油性/水性/蛋白类等；新污与陈污的处理窗口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01-05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贴身衣物清洁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机械清洗与手洗的稳定性差异；洗后彻底漂洗与快速干燥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01-06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床单被套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人体皮屑、汗液与环境灰尘的累积；频率由出汗、宠物、过敏等场景决定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01-07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毛巾与浴巾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硬化、异味与干燥不足的关系；吸水纤维与洗涤剂/柔顺剂影响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01-08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羽绒服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羽绒蓬松度与结团机制；护理标签与机洗可行性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01-09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羊毛羊绒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鳞片结构、摩擦与起毡缩水；温度/机械作用/洗剂的联合作用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01-10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真丝与功能面料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蛋白纤维/涂层/膜结构的护理差异；摩擦、碱性洗剂和高温风险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01-11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晾晒与烘干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蒸发速度由温度、湿度、风速和表面积共同决定；紫外线/高温对颜色与材质的影响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01-12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洗衣机正确使用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容量标称与实际装载空间；滚筒翻滚/波轮水流的洗涤机制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01-13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洗衣机清洁维护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洗涤剂盒、门封、滤网、内外筒等藏污点；桶自洁能做什么/不能做什么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01-14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衣物异味与霉味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汗液、微生物、残留洗剂与闷湿环境；“洗净”与“干透”是两个问题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01-15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缩水变形起球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纤维结构、摩擦和张力导致的形变；领口、针织、毛衣的不同失效模式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01-16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收纳防潮防虫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入柜前清洁与完全干燥；湿度控制、通风与密闭的平衡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01-17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换季衣物管理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清洁、修补、干燥、分类后再入库；挂/叠/压缩的材质适配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01-18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买衣服看材质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纤维成分不等于最终性能；天然/合成纤维各自优势与代价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01-19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鞋帽包清洁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鞋面/中底/胶黏/皮革等结构差异；异味管理先解决干燥与清洁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01-20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家庭洗衣流程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脏衣进入、分类、洗、干、收的完整周转；分篮和固定归位降低决策次数</w:t>
            </w:r>
          </w:p>
        </w:tc>
      </w:tr>
    </w:tbl>
    <w:p>
      <w:r>
        <w:br w:type="page"/>
      </w:r>
    </w:p>
    <w:p>
      <w:pPr>
        <w:pStyle w:val="Heading1"/>
      </w:pPr>
      <w:r>
        <w:t>四、标题与脚本的统一标准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标题原则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标题必须包含一个明确生活对象 + 一个具体问题/冲突。优先“为什么/到底/什么时候/怎么选”，少用“震惊”“99%的人都错了”等焦虑式钩子。</w:t>
            </w:r>
          </w:p>
        </w:tc>
      </w:tr>
    </w:tbl>
    <w:p/>
    <w:p>
      <w:pPr>
        <w:pStyle w:val="Heading2"/>
      </w:pPr>
      <w:r>
        <w:t>60秒标准脚本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编辑要求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0—3秒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问题钩子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直接出现生活矛盾，不铺背景。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3—10秒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直觉/误区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承认普通人的合理直觉，再指出它遗漏了哪个变量。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10—30秒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核心原理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只解释支撑结论所需的最少机制；动画承担“看不见过程”的可视化。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30—50秒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可执行方法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给3—5步或一个决策树，让用户今天就能改变一个动作。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50—60秒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例外与边界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说明哪些情况下答案会变化，必要时提醒查说明书/官方规则/专业人员。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片尾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品牌句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现代齐民要术｜衣食住行，件件有方法。</w:t>
            </w:r>
          </w:p>
        </w:tc>
      </w:tr>
    </w:tbl>
    <w:p/>
    <w:p>
      <w:pPr>
        <w:pStyle w:val="Heading2"/>
      </w:pPr>
      <w:r>
        <w:t>老少咸宜的表达标准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一句话只讲一个因果；专业词第一次出现必须翻成日常语言。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不把成年人内容幼儿化：可以温暖、有动画，但不要卡通卖萌式知识包装。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字幕可在静音状态独立理解；关键结论尽量控制在18—22个汉字以内。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老人看得清：大字号、高对比、少闪烁；年轻人愿意转发：逻辑紧、画面高级、没有说教感。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结论用“在……条件下”“通常”“更适合”替代无边界的“必须”“绝对”。</w:t>
      </w:r>
    </w:p>
    <w:p>
      <w:r>
        <w:br w:type="page"/>
      </w:r>
    </w:p>
    <w:p>
      <w:pPr>
        <w:pStyle w:val="Heading1"/>
      </w:pPr>
      <w:r>
        <w:t>01. 洗涤剂与用量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洗涤剂与用量”的判断模型。核心应围绕：表面活性剂与污垢分散；衣量/水量/污渍程度与剂量；过量导致的漂洗负担与残留；粉/液/凝珠的使用场景与成本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表面活性剂与污垢分散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衣量/水量/污渍程度与剂量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过量导致的漂洗负担与残留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粉/液/凝珠的使用场景与成本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用户在“洗涤剂与用量”上最常见的直觉是什么？这个直觉在哪些条件下成立，在哪些条件下会失效？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洗衣液是不是越多越干净？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先给出“常见做法”与“更合理做法”的同屏对比；让洗涤剂与用量相关物件成为主角，3秒内出现冲突。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一件衣服是怎样被洗干净的：洗涤剂真正做了什么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镜头进入洗涤剂与用量的关键机制：用剖面、粒子、气流、温度或时间轴把不可见过程可视化。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洗衣液到底放多少：先看衣量、污渍和产品说明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洗衣粉、洗衣液、洗衣凝珠，普通家庭怎么选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洗完仍有滑感或香味很重，要不要再漂一次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把“洗涤剂与用量”拆成“对象—环境—动作—时间—维护”五个变量，找出其中最容易被忽略的一个。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地区/季节版：不同气候、温湿度或生活环境下，洗涤剂与用量的答案如何变化？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家庭结构版：独居、两口、三口、与老人同住时，洗涤剂与用量的流程如何简化？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器具版：哪些设备或工具真的能降低洗涤剂与用量的时间成本，哪些只是增加维护？</w:t>
      </w:r>
    </w:p>
    <w:p>
      <w:r>
        <w:br w:type="page"/>
      </w:r>
    </w:p>
    <w:p>
      <w:pPr>
        <w:pStyle w:val="Heading1"/>
      </w:pPr>
      <w:r>
        <w:t>02. 水温与洗涤程序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水温与洗涤程序”的判断模型。核心应围绕：温度对污渍、纤维与洗涤剂的影响；快洗/标准/轻柔程序的时间与机械作用；护理标签与面料耐受范围；“省时”与“洗净/护衣”的权衡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温度对污渍、纤维与洗涤剂的影响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快洗/标准/轻柔程序的时间与机械作用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护理标签与面料耐受范围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“省时”与“洗净/护衣”的权衡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用户在“水温与洗涤程序”上最常见的直觉是什么？这个直觉在哪些条件下成立，在哪些条件下会失效？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冷水、温水、热水洗衣，差别到底在哪里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先给出“常见做法”与“更合理做法”的同屏对比；让水温与洗涤程序相关物件成为主角，3秒内出现冲突。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洗衣机的“快洗”为什么不能包打天下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镜头进入水温与洗涤程序的关键机制：用剖面、粒子、气流、温度或时间轴把不可见过程可视化。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棉、化纤、羊毛，程序为什么不能乱选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日常衣物什么时候适合快洗，什么时候应该标准洗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衣服洗坏了，常常不是洗衣机的问题，而是程序选错了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把“水温与洗涤程序”拆成“对象—环境—动作—时间—维护”五个变量，找出其中最容易被忽略的一个。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地区/季节版：不同气候、温湿度或生活环境下，水温与洗涤程序的答案如何变化？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家庭结构版：独居、两口、三口、与老人同住时，水温与洗涤程序的流程如何简化？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器具版：哪些设备或工具真的能降低水温与洗涤程序的时间成本，哪些只是增加维护？</w:t>
      </w:r>
    </w:p>
    <w:p>
      <w:r>
        <w:br w:type="page"/>
      </w:r>
    </w:p>
    <w:p>
      <w:pPr>
        <w:pStyle w:val="Heading1"/>
      </w:pPr>
      <w:r>
        <w:t>03. 分色与分材质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分色与分材质”的判断模型。核心应围绕：染料迁移与新衣首次洗涤；颜色、材质、脏污程度三种分类逻辑；毛巾/床品/外衣的负载差异；最小可执行分类系统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染料迁移与新衣首次洗涤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颜色、材质、脏污程度三种分类逻辑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毛巾/床品/外衣的负载差异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最小可执行分类系统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用户在“分色与分材质”上最常见的直觉是什么？这个直觉在哪些条件下成立，在哪些条件下会失效？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深色和浅色一定要分开洗吗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先给出“常见做法”与“更合理做法”的同屏对比；让分色与分材质相关物件成为主角，3秒内出现冲突。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为什么新衣服第一次洗最容易串色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镜头进入分色与分材质的关键机制：用剖面、粒子、气流、温度或时间轴把不可见过程可视化。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毛巾、床单、外衣能不能一锅洗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懒人家庭怎样用最少分类完成日常洗衣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洗衣前30秒：看这三个标签就能少洗坏很多衣服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把“分色与分材质”拆成“对象—环境—动作—时间—维护”五个变量，找出其中最容易被忽略的一个。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地区/季节版：不同气候、温湿度或生活环境下，分色与分材质的答案如何变化？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家庭结构版：独居、两口、三口、与老人同住时，分色与分材质的流程如何简化？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器具版：哪些设备或工具真的能降低分色与分材质的时间成本，哪些只是增加维护？</w:t>
      </w:r>
    </w:p>
    <w:p>
      <w:r>
        <w:br w:type="page"/>
      </w:r>
    </w:p>
    <w:p>
      <w:pPr>
        <w:pStyle w:val="Heading1"/>
      </w:pPr>
      <w:r>
        <w:t>04. 常见污渍处理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常见污渍处理”的判断模型。核心应围绕：污渍类型：油性/水性/蛋白类等；新污与陈污的处理窗口；先吸附/冲洗/预处理再主洗的顺序；去渍剂兼容性与面料测试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污渍类型：油性/水性/蛋白类等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新污与陈污的处理窗口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先吸附/冲洗/预处理再主洗的顺序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去渍剂兼容性与面料测试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用户在“常见污渍处理”上最常见的直觉是什么？这个直觉在哪些条件下成立，在哪些条件下会失效？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油渍为什么越搓越大：处理顺序比力气重要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先给出“常见做法”与“更合理做法”的同屏对比；让常见污渍处理相关物件成为主角，3秒内出现冲突。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咖啡、酱汁、汗渍，为什么不能用同一种方法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镜头进入常见污渍处理的关键机制：用剖面、粒子、气流、温度或时间轴把不可见过程可视化。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污渍刚沾上时，第一步到底该做什么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旧污渍和新污渍，处理逻辑有什么不同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家里真正需要准备几种去渍用品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把“常见污渍处理”拆成“对象—环境—动作—时间—维护”五个变量，找出其中最容易被忽略的一个。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地区/季节版：不同气候、温湿度或生活环境下，常见污渍处理的答案如何变化？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家庭结构版：独居、两口、三口、与老人同住时，常见污渍处理的流程如何简化？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器具版：哪些设备或工具真的能降低常见污渍处理的时间成本，哪些只是增加维护？</w:t>
      </w:r>
    </w:p>
    <w:p>
      <w:r>
        <w:br w:type="page"/>
      </w:r>
    </w:p>
    <w:p>
      <w:pPr>
        <w:pStyle w:val="Heading1"/>
      </w:pPr>
      <w:r>
        <w:t>05. 贴身衣物清洁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贴身衣物清洁”的判断模型。核心应围绕：机械清洗与手洗的稳定性差异；洗后彻底漂洗与快速干燥；个人健康/皮肤状态与特殊情境边界；分开洗与共同机洗的条件判断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机械清洗与手洗的稳定性差异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洗后彻底漂洗与快速干燥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个人健康/皮肤状态与特殊情境边界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分开洗与共同机洗的条件判断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用户在“贴身衣物清洁”上最常见的直觉是什么？这个直觉在哪些条件下成立，在哪些条件下会失效？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贴身衣物一定要手洗吗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先给出“常见做法”与“更合理做法”的同屏对比；让贴身衣物清洁相关物件成为主角，3秒内出现冲突。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内衣、袜子和普通衣物能不能一起机洗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镜头进入贴身衣物清洁的关键机制：用剖面、粒子、气流、温度或时间轴把不可见过程可视化。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贴身衣物洗完后，真正重要的是哪几个环节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手洗和机洗，哪一种更容易做到稳定清洁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贴身衣物出现异味，是没洗干净还是没干透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把“贴身衣物清洁”拆成“对象—环境—动作—时间—维护”五个变量，找出其中最容易被忽略的一个。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地区/季节版：不同气候、温湿度或生活环境下，贴身衣物清洁的答案如何变化？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家庭结构版：独居、两口、三口、与老人同住时，贴身衣物清洁的流程如何简化？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器具版：哪些设备或工具真的能降低贴身衣物清洁的时间成本，哪些只是增加维护？</w:t>
      </w:r>
    </w:p>
    <w:p>
      <w:r>
        <w:br w:type="page"/>
      </w:r>
    </w:p>
    <w:p>
      <w:pPr>
        <w:pStyle w:val="Heading1"/>
      </w:pPr>
      <w:r>
        <w:t>06. 床单被套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床单被套”的判断模型。核心应围绕：人体皮屑、汗液与环境灰尘的累积；频率由出汗、宠物、过敏等场景决定；大件负载与洗衣机容量；彻底干燥和换洗周转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人体皮屑、汗液与环境灰尘的累积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频率由出汗、宠物、过敏等场景决定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大件负载与洗衣机容量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彻底干燥和换洗周转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用户在“床单被套”上最常见的直觉是什么？这个直觉在哪些条件下成立，在哪些条件下会失效？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床单多久洗一次，没有一个人人相同的答案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先给出“常见做法”与“更合理做法”的同屏对比；让床单被套相关物件成为主角，3秒内出现冲突。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人每天睡觉，床上到底会留下什么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镜头进入床单被套的关键机制：用剖面、粒子、气流、温度或时间轴把不可见过程可视化。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床单被套怎么洗，才能兼顾清洁和面料寿命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有宠物、出汗多、过敏人群，清洗频率怎么调整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换床单最省力的家庭流程怎么设计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把“床单被套”拆成“对象—环境—动作—时间—维护”五个变量，找出其中最容易被忽略的一个。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地区/季节版：不同气候、温湿度或生活环境下，床单被套的答案如何变化？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家庭结构版：独居、两口、三口、与老人同住时，床单被套的流程如何简化？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器具版：哪些设备或工具真的能降低床单被套的时间成本，哪些只是增加维护？</w:t>
      </w:r>
    </w:p>
    <w:p>
      <w:r>
        <w:br w:type="page"/>
      </w:r>
    </w:p>
    <w:p>
      <w:pPr>
        <w:pStyle w:val="Heading1"/>
      </w:pPr>
      <w:r>
        <w:t>07. 毛巾与浴巾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毛巾与浴巾”的判断模型。核心应围绕：硬化、异味与干燥不足的关系；吸水纤维与洗涤剂/柔顺剂影响；高频使用下的轮换与晾晒；按状态而非单一时间决定更换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硬化、异味与干燥不足的关系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吸水纤维与洗涤剂/柔顺剂影响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高频使用下的轮换与晾晒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按状态而非单一时间决定更换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用户在“毛巾与浴巾”上最常见的直觉是什么？这个直觉在哪些条件下成立，在哪些条件下会失效？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毛巾为什么越用越硬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先给出“常见做法”与“更合理做法”的同屏对比；让毛巾与浴巾相关物件成为主角，3秒内出现冲突。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毛巾有味道，不一定是洗涤剂不够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镜头进入毛巾与浴巾的关键机制：用剖面、粒子、气流、温度或时间轴把不可见过程可视化。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毛巾和浴巾怎样洗、怎样晾更合理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毛巾该多久换一次：看状态，不只看时间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一家人的毛巾怎么放，才能不乱又容易干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把“毛巾与浴巾”拆成“对象—环境—动作—时间—维护”五个变量，找出其中最容易被忽略的一个。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地区/季节版：不同气候、温湿度或生活环境下，毛巾与浴巾的答案如何变化？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家庭结构版：独居、两口、三口、与老人同住时，毛巾与浴巾的流程如何简化？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器具版：哪些设备或工具真的能降低毛巾与浴巾的时间成本，哪些只是增加维护？</w:t>
      </w:r>
    </w:p>
    <w:p>
      <w:r>
        <w:br w:type="page"/>
      </w:r>
    </w:p>
    <w:p>
      <w:pPr>
        <w:pStyle w:val="Heading1"/>
      </w:pPr>
      <w:r>
        <w:t>08. 羽绒服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羽绒服”的判断模型。核心应围绕：羽绒蓬松度与结团机制；护理标签与机洗可行性；洗涤剂选择、脱水与干燥；局部清洁、整洗与收纳条件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羽绒蓬松度与结团机制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护理标签与机洗可行性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洗涤剂选择、脱水与干燥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局部清洁、整洗与收纳条件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用户在“羽绒服”上最常见的直觉是什么？这个直觉在哪些条件下成立，在哪些条件下会失效？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羽绒服为什么洗一次就可能不蓬松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先给出“常见做法”与“更合理做法”的同屏对比；让羽绒服相关物件成为主角，3秒内出现冲突。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羽绒服到底能不能机洗，先看哪里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镜头进入羽绒服的关键机制：用剖面、粒子、气流、温度或时间轴把不可见过程可视化。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洗羽绒服最容易犯的五个错误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局部脏和整件脏，羽绒服处理方式不一样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羽绒服收起来前，为什么一定要彻底干燥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把“羽绒服”拆成“对象—环境—动作—时间—维护”五个变量，找出其中最容易被忽略的一个。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地区/季节版：不同气候、温湿度或生活环境下，羽绒服的答案如何变化？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家庭结构版：独居、两口、三口、与老人同住时，羽绒服的流程如何简化？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器具版：哪些设备或工具真的能降低羽绒服的时间成本，哪些只是增加维护？</w:t>
      </w:r>
    </w:p>
    <w:p>
      <w:r>
        <w:br w:type="page"/>
      </w:r>
    </w:p>
    <w:p>
      <w:pPr>
        <w:pStyle w:val="Heading1"/>
      </w:pPr>
      <w:r>
        <w:t>09. 羊毛羊绒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羊毛羊绒”的判断模型。核心应围绕：鳞片结构、摩擦与起毡缩水；温度/机械作用/洗剂的联合作用；平铺干燥与形态恢复；购买时评估护理成本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鳞片结构、摩擦与起毡缩水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温度/机械作用/洗剂的联合作用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平铺干燥与形态恢复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购买时评估护理成本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用户在“羊毛羊绒”上最常见的直觉是什么？这个直觉在哪些条件下成立，在哪些条件下会失效？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羊毛为什么会缩水：不是简单的“怕水”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先给出“常见做法”与“更合理做法”的同屏对比；让羊毛羊绒相关物件成为主角，3秒内出现冲突。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羊毛衫能不能放洗衣机，关键看什么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镜头进入羊毛羊绒的关键机制：用剖面、粒子、气流、温度或时间轴把不可见过程可视化。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羊毛衫日常清洁，怎样减少变形和起毡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羊毛、羊绒、普通针织衫，买回来怎么判断护理难度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羊毛衣物换季收纳前，要完成哪几步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把“羊毛羊绒”拆成“对象—环境—动作—时间—维护”五个变量，找出其中最容易被忽略的一个。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地区/季节版：不同气候、温湿度或生活环境下，羊毛羊绒的答案如何变化？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家庭结构版：独居、两口、三口、与老人同住时，羊毛羊绒的流程如何简化？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器具版：哪些设备或工具真的能降低羊毛羊绒的时间成本，哪些只是增加维护？</w:t>
      </w:r>
    </w:p>
    <w:p>
      <w:r>
        <w:br w:type="page"/>
      </w:r>
    </w:p>
    <w:p>
      <w:pPr>
        <w:pStyle w:val="Heading1"/>
      </w:pPr>
      <w:r>
        <w:t>10. 真丝与功能面料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真丝与功能面料”的判断模型。核心应围绕：蛋白纤维/涂层/膜结构的护理差异；摩擦、碱性洗剂和高温风险；防水透湿等功能的维护；先看标签和厂家说明而非套用经验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蛋白纤维/涂层/膜结构的护理差异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摩擦、碱性洗剂和高温风险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防水透湿等功能的维护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先看标签和厂家说明而非套用经验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用户在“真丝与功能面料”上最常见的直觉是什么？这个直觉在哪些条件下成立，在哪些条件下会失效？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真丝为什么怕错误摩擦和错误洗涤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先给出“常见做法”与“更合理做法”的同屏对比；让真丝与功能面料相关物件成为主角，3秒内出现冲突。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速干衣、防晒衣、冲锋衣为什么不能按普通T恤洗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镜头进入真丝与功能面料的关键机制：用剖面、粒子、气流、温度或时间轴把不可见过程可视化。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功能面料洗完性能变差，可能错在什么地方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买功能衣时，除了参数还要看护理成本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真丝和功能面料怎样晾，才能少变形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把“真丝与功能面料”拆成“对象—环境—动作—时间—维护”五个变量，找出其中最容易被忽略的一个。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地区/季节版：不同气候、温湿度或生活环境下，真丝与功能面料的答案如何变化？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家庭结构版：独居、两口、三口、与老人同住时，真丝与功能面料的流程如何简化？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器具版：哪些设备或工具真的能降低真丝与功能面料的时间成本，哪些只是增加维护？</w:t>
      </w:r>
    </w:p>
    <w:p>
      <w:r>
        <w:br w:type="page"/>
      </w:r>
    </w:p>
    <w:p>
      <w:pPr>
        <w:pStyle w:val="Heading1"/>
      </w:pPr>
      <w:r>
        <w:t>11. 晾晒与烘干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晾晒与烘干”的判断模型。核心应围绕：蒸发速度由温度、湿度、风速和表面积共同决定；紫外线/高温对颜色与材质的影响；烘干程序与负载量；梅雨季的空气流和除湿协同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蒸发速度由温度、湿度、风速和表面积共同决定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紫外线/高温对颜色与材质的影响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烘干程序与负载量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梅雨季的空气流和除湿协同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用户在“晾晒与烘干”上最常见的直觉是什么？这个直觉在哪些条件下成立，在哪些条件下会失效？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太阳越大，衣服晒得越好吗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先给出“常见做法”与“更合理做法”的同屏对比；让晾晒与烘干相关物件成为主角，3秒内出现冲突。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衣服怎样晾才更快干：关键是空气怎么流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镜头进入晾晒与烘干的关键机制：用剖面、粒子、气流、温度或时间轴把不可见过程可视化。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烘干机为什么有的衣服越烘越皱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阴干、晒干、烘干，三种方式怎么选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梅雨天衣服总有味道，家庭晾衣区怎么改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把“晾晒与烘干”拆成“对象—环境—动作—时间—维护”五个变量，找出其中最容易被忽略的一个。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地区/季节版：不同气候、温湿度或生活环境下，晾晒与烘干的答案如何变化？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家庭结构版：独居、两口、三口、与老人同住时，晾晒与烘干的流程如何简化？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器具版：哪些设备或工具真的能降低晾晒与烘干的时间成本，哪些只是增加维护？</w:t>
      </w:r>
    </w:p>
    <w:p>
      <w:r>
        <w:br w:type="page"/>
      </w:r>
    </w:p>
    <w:p>
      <w:pPr>
        <w:pStyle w:val="Heading1"/>
      </w:pPr>
      <w:r>
        <w:t>12. 洗衣机正确使用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洗衣机正确使用”的判断模型。核心应围绕：容量标称与实际装载空间；滚筒翻滚/波轮水流的洗涤机制；网袋、程序和负载对机械作用的影响；洗后开门通风与及时取衣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容量标称与实际装载空间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滚筒翻滚/波轮水流的洗涤机制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网袋、程序和负载对机械作用的影响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洗后开门通风与及时取衣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用户在“洗衣机正确使用”上最常见的直觉是什么？这个直觉在哪些条件下成立，在哪些条件下会失效？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洗衣机塞得越满越省水吗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先给出“常见做法”与“更合理做法”的同屏对比；让洗衣机正确使用相关物件成为主角，3秒内出现冲突。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衣服到底装到洗衣机几成最合适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镜头进入洗衣机正确使用的关键机制：用剖面、粒子、气流、温度或时间轴把不可见过程可视化。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洗衣网袋什么时候有用，什么时候反而影响清洁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滚筒和波轮，日常使用习惯有什么不同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洗完衣服后，洗衣机门到底要不要一直关着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把“洗衣机正确使用”拆成“对象—环境—动作—时间—维护”五个变量，找出其中最容易被忽略的一个。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地区/季节版：不同气候、温湿度或生活环境下，洗衣机正确使用的答案如何变化？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家庭结构版：独居、两口、三口、与老人同住时，洗衣机正确使用的流程如何简化？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器具版：哪些设备或工具真的能降低洗衣机正确使用的时间成本，哪些只是增加维护？</w:t>
      </w:r>
    </w:p>
    <w:p>
      <w:r>
        <w:br w:type="page"/>
      </w:r>
    </w:p>
    <w:p>
      <w:pPr>
        <w:pStyle w:val="Heading1"/>
      </w:pPr>
      <w:r>
        <w:t>13. 洗衣机清洁维护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洗衣机清洁维护”的判断模型。核心应围绕：洗涤剂盒、门封、滤网、内外筒等藏污点；桶自洁能做什么/不能做什么；异味排查与干燥环境；月度/季度/年度维护节奏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洗涤剂盒、门封、滤网、内外筒等藏污点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桶自洁能做什么/不能做什么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异味排查与干燥环境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月度/季度/年度维护节奏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用户在“洗衣机清洁维护”上最常见的直觉是什么？这个直觉在哪些条件下成立，在哪些条件下会失效？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洗衣机自己会洗衣服，为什么还需要清洁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先给出“常见做法”与“更合理做法”的同屏对比；让洗衣机清洁维护相关物件成为主角，3秒内出现冲突。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洗衣机哪些地方最容易被忽略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镜头进入洗衣机清洁维护的关键机制：用剖面、粒子、气流、温度或时间轴把不可见过程可视化。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桶自洁程序到底能解决什么，不能解决什么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洗衣机出现异味时，先检查哪几个位置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家庭洗衣机维护，按月和按年分别做什么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把“洗衣机清洁维护”拆成“对象—环境—动作—时间—维护”五个变量，找出其中最容易被忽略的一个。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地区/季节版：不同气候、温湿度或生活环境下，洗衣机清洁维护的答案如何变化？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家庭结构版：独居、两口、三口、与老人同住时，洗衣机清洁维护的流程如何简化？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器具版：哪些设备或工具真的能降低洗衣机清洁维护的时间成本，哪些只是增加维护？</w:t>
      </w:r>
    </w:p>
    <w:p>
      <w:r>
        <w:br w:type="page"/>
      </w:r>
    </w:p>
    <w:p>
      <w:pPr>
        <w:pStyle w:val="Heading1"/>
      </w:pPr>
      <w:r>
        <w:t>14. 衣物异味与霉味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衣物异味与霉味”的判断模型。核心应围绕：汗液、微生物、残留洗剂与闷湿环境；“洗净”与“干透”是两个问题；遗忘在洗衣机里的二次处理；先解决湿度与通风再谈香味遮盖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汗液、微生物、残留洗剂与闷湿环境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“洗净”与“干透”是两个问题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遗忘在洗衣机里的二次处理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先解决湿度与通风再谈香味遮盖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用户在“衣物异味与霉味”上最常见的直觉是什么？这个直觉在哪些条件下成立，在哪些条件下会失效？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衣服洗干净了为什么还会臭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先给出“常见做法”与“更合理做法”的同屏对比；让衣物异味与霉味相关物件成为主角，3秒内出现冲突。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汗味、霉味、闷味，来源其实不一样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镜头进入衣物异味与霉味的关键机制：用剖面、粒子、气流、温度或时间轴把不可见过程可视化。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衣服忘在洗衣机里一夜，应该怎么办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雨季衣服有霉味，先解决衣服还是先解决环境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衣柜总有闷味，问题可能不在香薰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把“衣物异味与霉味”拆成“对象—环境—动作—时间—维护”五个变量，找出其中最容易被忽略的一个。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地区/季节版：不同气候、温湿度或生活环境下，衣物异味与霉味的答案如何变化？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家庭结构版：独居、两口、三口、与老人同住时，衣物异味与霉味的流程如何简化？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器具版：哪些设备或工具真的能降低衣物异味与霉味的时间成本，哪些只是增加维护？</w:t>
      </w:r>
    </w:p>
    <w:p>
      <w:r>
        <w:br w:type="page"/>
      </w:r>
    </w:p>
    <w:p>
      <w:pPr>
        <w:pStyle w:val="Heading1"/>
      </w:pPr>
      <w:r>
        <w:t>15. 缩水变形起球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缩水变形起球”的判断模型。核心应围绕：纤维结构、摩擦和张力导致的形变；领口、针织、毛衣的不同失效模式；洗涤和晾晒如何降低机械损伤；购买时从材质/织法预判维护难度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纤维结构、摩擦和张力导致的形变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领口、针织、毛衣的不同失效模式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洗涤和晾晒如何降低机械损伤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购买时从材质/织法预判维护难度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用户在“缩水变形起球”上最常见的直觉是什么？这个直觉在哪些条件下成立，在哪些条件下会失效？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衣服缩水，到底发生了什么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先给出“常见做法”与“更合理做法”的同屏对比；让缩水变形起球相关物件成为主角，3秒内出现冲突。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T恤领口为什么越洗越松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镜头进入缩水变形起球的关键机制：用剖面、粒子、气流、温度或时间轴把不可见过程可视化。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毛衣为什么会起球：贵衣服也可能起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怎样洗和晾，能减少衣服变形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买衣服时怎么看出一件衣服可能很难打理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把“缩水变形起球”拆成“对象—环境—动作—时间—维护”五个变量，找出其中最容易被忽略的一个。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地区/季节版：不同气候、温湿度或生活环境下，缩水变形起球的答案如何变化？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家庭结构版：独居、两口、三口、与老人同住时，缩水变形起球的流程如何简化？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器具版：哪些设备或工具真的能降低缩水变形起球的时间成本，哪些只是增加维护？</w:t>
      </w:r>
    </w:p>
    <w:p>
      <w:r>
        <w:br w:type="page"/>
      </w:r>
    </w:p>
    <w:p>
      <w:pPr>
        <w:pStyle w:val="Heading1"/>
      </w:pPr>
      <w:r>
        <w:t>16. 收纳防潮防虫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收纳防潮防虫”的判断模型。核心应围绕：入柜前清洁与完全干燥；湿度控制、通风与密闭的平衡；虫害需要先断食源再防护；分区和可视化降低翻找成本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入柜前清洁与完全干燥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湿度控制、通风与密闭的平衡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虫害需要先断食源再防护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分区和可视化降低翻找成本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用户在“收纳防潮防虫”上最常见的直觉是什么？这个直觉在哪些条件下成立，在哪些条件下会失效？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衣服收进柜子前，为什么一定要确认完全干燥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先给出“常见做法”与“更合理做法”的同屏对比；让收纳防潮防虫相关物件成为主角，3秒内出现冲突。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衣柜防潮不是放得越多除湿用品越好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镜头进入收纳防潮防虫的关键机制：用剖面、粒子、气流、温度或时间轴把不可见过程可视化。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换季衣物怎样收，第二年拿出来才不会一股味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衣物防虫，真正应该先做的是清洁还是放防虫剂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衣柜空间怎么分，才能减少反复翻找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把“收纳防潮防虫”拆成“对象—环境—动作—时间—维护”五个变量，找出其中最容易被忽略的一个。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地区/季节版：不同气候、温湿度或生活环境下，收纳防潮防虫的答案如何变化？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家庭结构版：独居、两口、三口、与老人同住时，收纳防潮防虫的流程如何简化？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器具版：哪些设备或工具真的能降低收纳防潮防虫的时间成本，哪些只是增加维护？</w:t>
      </w:r>
    </w:p>
    <w:p>
      <w:r>
        <w:br w:type="page"/>
      </w:r>
    </w:p>
    <w:p>
      <w:pPr>
        <w:pStyle w:val="Heading1"/>
      </w:pPr>
      <w:r>
        <w:t>17. 换季衣物管理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换季衣物管理”的判断模型。核心应围绕：清洁、修补、干燥、分类后再入库；挂/叠/压缩的材质适配；换季复穿前检查异味、霉点和虫害；家庭清单和轮换周期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清洁、修补、干燥、分类后再入库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挂/叠/压缩的材质适配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换季复穿前检查异味、霉点和虫害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家庭清单和轮换周期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用户在“换季衣物管理”上最常见的直觉是什么？这个直觉在哪些条件下成立，在哪些条件下会失效？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换季收衣服，不是把冬装塞进箱子就结束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先给出“常见做法”与“更合理做法”的同屏对比；让换季衣物管理相关物件成为主角，3秒内出现冲突。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哪些衣服适合挂，哪些更适合叠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镜头进入换季衣物管理的关键机制：用剖面、粒子、气流、温度或时间轴把不可见过程可视化。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冬衣收纳前为什么要先检查口袋、污渍和干燥度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换季拿出衣服后，哪些情况需要先洗再穿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一家人的换季衣物，怎样用一张清单管理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把“换季衣物管理”拆成“对象—环境—动作—时间—维护”五个变量，找出其中最容易被忽略的一个。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地区/季节版：不同气候、温湿度或生活环境下，换季衣物管理的答案如何变化？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家庭结构版：独居、两口、三口、与老人同住时，换季衣物管理的流程如何简化？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器具版：哪些设备或工具真的能降低换季衣物管理的时间成本，哪些只是增加维护？</w:t>
      </w:r>
    </w:p>
    <w:p>
      <w:r>
        <w:br w:type="page"/>
      </w:r>
    </w:p>
    <w:p>
      <w:pPr>
        <w:pStyle w:val="Heading1"/>
      </w:pPr>
      <w:r>
        <w:t>18. 买衣服看材质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买衣服看材质”的判断模型。核心应围绕：纤维成分不等于最终性能；天然/合成纤维各自优势与代价；护理难度、起球、缩水、快干等长期体验；用场景而非“高级材质”做判断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纤维成分不等于最终性能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天然/合成纤维各自优势与代价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护理难度、起球、缩水、快干等长期体验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用场景而非“高级材质”做判断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用户在“买衣服看材质”上最常见的直觉是什么？这个直觉在哪些条件下成立，在哪些条件下会失效？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买衣服只看“纯棉”够不够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先给出“常见做法”与“更合理做法”的同屏对比；让买衣服看材质相关物件成为主角，3秒内出现冲突。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聚酯纤维一定比天然纤维差吗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镜头进入买衣服看材质的关键机制：用剖面、粒子、气流、温度或时间轴把不可见过程可视化。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同样写着羊毛，为什么穿着和护理差很多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买衣服前先想这三个问题，能少买很多难伺候的衣服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材质标签怎么看：把成分、护理和使用场景连起来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把“买衣服看材质”拆成“对象—环境—动作—时间—维护”五个变量，找出其中最容易被忽略的一个。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地区/季节版：不同气候、温湿度或生活环境下，买衣服看材质的答案如何变化？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家庭结构版：独居、两口、三口、与老人同住时，买衣服看材质的流程如何简化？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器具版：哪些设备或工具真的能降低买衣服看材质的时间成本，哪些只是增加维护？</w:t>
      </w:r>
    </w:p>
    <w:p>
      <w:r>
        <w:br w:type="page"/>
      </w:r>
    </w:p>
    <w:p>
      <w:pPr>
        <w:pStyle w:val="Heading1"/>
      </w:pPr>
      <w:r>
        <w:t>19. 鞋帽包清洁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鞋帽包清洁”的判断模型。核心应围绕：鞋面/中底/胶黏/皮革等结构差异；异味管理先解决干燥与清洁；帽型和包型的形态保护；材质测试与局部清洁优先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鞋面/中底/胶黏/皮革等结构差异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异味管理先解决干燥与清洁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帽型和包型的形态保护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材质测试与局部清洁优先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用户在“鞋帽包清洁”上最常见的直觉是什么？这个直觉在哪些条件下成立，在哪些条件下会失效？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运动鞋能不能直接扔洗衣机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先给出“常见做法”与“更合理做法”的同屏对比；让鞋帽包清洁相关物件成为主角，3秒内出现冲突。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鞋子有味道，洗鞋只是最后一步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镜头进入鞋帽包清洁的关键机制：用剖面、粒子、气流、温度或时间轴把不可见过程可视化。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帽子怎么洗才不容易变形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帆布包、尼龙包、皮质包为什么不能同一种擦法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鞋柜怎么保持干燥和不串味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把“鞋帽包清洁”拆成“对象—环境—动作—时间—维护”五个变量，找出其中最容易被忽略的一个。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地区/季节版：不同气候、温湿度或生活环境下，鞋帽包清洁的答案如何变化？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家庭结构版：独居、两口、三口、与老人同住时，鞋帽包清洁的流程如何简化？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器具版：哪些设备或工具真的能降低鞋帽包清洁的时间成本，哪些只是增加维护？</w:t>
      </w:r>
    </w:p>
    <w:p>
      <w:r>
        <w:br w:type="page"/>
      </w:r>
    </w:p>
    <w:p>
      <w:pPr>
        <w:pStyle w:val="Heading1"/>
      </w:pPr>
      <w:r>
        <w:t>20. 家庭洗衣流程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家庭洗衣流程”的判断模型。核心应围绕：脏衣进入、分类、洗、干、收的完整周转；分篮和固定归位降低决策次数；按家庭人口与衣量安排频率；把设备维护嵌入流程而非额外家务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脏衣进入、分类、洗、干、收的完整周转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分篮和固定归位降低决策次数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按家庭人口与衣量安排频率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把设备维护嵌入流程而非额外家务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用户在“家庭洗衣流程”上最常见的直觉是什么？这个直觉在哪些条件下成立，在哪些条件下会失效？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一家人的衣服怎样分篮，才能少做无效家务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先给出“常见做法”与“更合理做法”的同屏对比；让家庭洗衣流程相关物件成为主角，3秒内出现冲突。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从脱下到穿回：一次洗衣到底有几个步骤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镜头进入家庭洗衣流程的关键机制：用剖面、粒子、气流、温度或时间轴把不可见过程可视化。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为什么“随手堆衣服”会让洗衣越来越累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两人、三口、四口之家，洗衣频率怎么安排更省事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把洗衣变成系统：一张家庭衣物周转表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把“家庭洗衣流程”拆成“对象—环境—动作—时间—维护”五个变量，找出其中最容易被忽略的一个。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护理标签/产品说明书 → 国家或行业标准 → 专业纺织与洗涤资料 → 可复核测试。 不把动画示意包装成真实洗涤实验；不对所有面料给“一刀切”答案；涉及消毒、皮肤问题、特殊职业污染或病原风险时，必须另查权威公共卫生与产品说明。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地区/季节版：不同气候、温湿度或生活环境下，家庭洗衣流程的答案如何变化？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家庭结构版：独居、两口、三口、与老人同住时，家庭洗衣流程的流程如何简化？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器具版：哪些设备或工具真的能降低家庭洗衣流程的时间成本，哪些只是增加维护？</w:t>
      </w:r>
    </w:p>
    <w:p>
      <w:r>
        <w:br w:type="page"/>
      </w:r>
    </w:p>
    <w:p>
      <w:pPr>
        <w:pStyle w:val="Heading1"/>
      </w:pPr>
      <w:r>
        <w:t>五、整卷生产与运营规则</w:t>
      </w:r>
    </w:p>
    <w:p>
      <w:pPr>
        <w:pStyle w:val="Heading2"/>
      </w:pPr>
      <w:r>
        <w:t>选题优先级评分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1分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5分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家庭普适度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只有极少数人遇到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多数家庭高频遇到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认知反差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答案与常识一致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存在“原来如此”的关键反差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可执行性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看完难以行动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今天就能改变一个动作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视觉解释力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只能靠口播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可以用动画把机制直接画明白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证据清晰度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来源模糊/争议大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官方/标准/指南清晰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系列延展性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一条即尽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能自然扩成五集及多个场景</w:t>
            </w:r>
          </w:p>
        </w:tc>
      </w:tr>
    </w:tbl>
    <w:p/>
    <w:p>
      <w:pPr>
        <w:pStyle w:val="Heading2"/>
      </w:pPr>
      <w:r>
        <w:t>即梦生产的资产化原则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固定场景资产：现代中国城市住宅/通勤/商场等，不要每期换成完全不同世界观。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固定物件资产：高频设备与日用品建立统一外观，减少“AI随机漂移”。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固定镜头资产：分屏、剖面、三场景决策树、时间轴、Checklist形成品牌识别。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固定旁白人格：克制、清楚、不训人；先解释为什么，再告诉用户怎么做。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每期保存：研究来源、结论卡、脚本版本、分镜、提示词、成片和发布日期，形成可追溯知识库。</w:t>
      </w:r>
    </w:p>
    <w:p>
      <w:pPr>
        <w:pStyle w:val="Heading2"/>
      </w:pPr>
      <w:r>
        <w:t>商业化边界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长期原则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先拥有“判断标准”，再连接商品。合作品牌不能反向决定知识结论；商业内容应明确区分“事实参数、测试结果、使用体验和品牌主张”。如果一个合作会损伤用户对本卷判断标准的信任，宁可不接。</w:t>
            </w:r>
          </w:p>
        </w:tc>
      </w:tr>
    </w:tbl>
    <w:p/>
    <w:p>
      <w:pPr>
        <w:pStyle w:val="Heading2"/>
      </w:pPr>
      <w:r>
        <w:t>发布前十问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这条视频是否真的解决一个家庭问题，而不只是制造一个新焦虑？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开头3秒能否看懂对象和冲突？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核心结论是否有来源，来源级别是否足够？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动画是否只是“示意”，有没有被剪成像真实实验/真实检测？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是否把适用条件和例外说清楚？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用户看完能否做出一个具体动作或判断？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标题是否夸大、绝对化或诱导恐慌？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字幕对老人是否足够清晰，对年轻人是否足够简洁？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这条是否能自然归入一个母题，而不是随机蹭热点？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片尾是否强化“现代齐民要术｜衣食住行，件件有方法。”的统一认知？</w:t>
      </w:r>
    </w:p>
    <w:p>
      <w:pPr>
        <w:pStyle w:val="Heading2"/>
      </w:pPr>
      <w:r>
        <w:t>本卷最终目标</w:t>
      </w:r>
    </w:p>
    <w:p>
      <w:pPr>
        <w:pStyle w:val="BibleQuote"/>
        <w:jc w:val="center"/>
      </w:pPr>
      <w:r>
        <w:t>用户不是记住100条“衣事小知识”，而是逐渐形成一套自己的家庭判断与运行方法。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>城市家庭的现代生活操作手册 ｜ 衣食住行，件件有方法。</w:t>
    </w:r>
    <w:r>
      <w:t xml:space="preserve"> ·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现代齐民要术 · 选题圣经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eQuote">
    <w:name w:val="Bible Quote"/>
    <w:pPr>
      <w:spacing w:before="120" w:after="120"/>
      <w:ind w:left="432" w:right="432"/>
    </w:pPr>
    <w:rPr>
      <w:rFonts w:ascii="Noto Serif CJK SC" w:hAnsi="Noto Serif CJK SC" w:eastAsia="Noto Serif CJK SC"/>
      <w:color w:val="1F4E3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现代齐民要术《衣事卷》选题圣经</dc:title>
  <dc:subject>城市家庭的现代生活操作手册</dc:subject>
  <dc:creator>现代齐民要术</dc:creator>
  <cp:keywords>现代齐民要术,视频号,抖音,小红书,即梦,选题圣经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