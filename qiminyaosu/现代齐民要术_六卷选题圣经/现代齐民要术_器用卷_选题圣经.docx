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Noto Serif CJK SC" w:hAnsi="Noto Serif CJK SC" w:eastAsia="Noto Serif CJK SC"/>
          <w:b/>
          <w:color w:val="1F4E3D"/>
          <w:sz w:val="64"/>
        </w:rPr>
        <w:t>现代齐民要术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50"/>
        </w:rPr>
        <w:t>《器用卷》选题圣经</w:t>
      </w:r>
    </w:p>
    <w:p>
      <w:pPr>
        <w:jc w:val="center"/>
      </w:pPr>
      <w:r>
        <w:rPr>
          <w:rFonts w:ascii="Noto Sans CJK SC" w:hAnsi="Noto Sans CJK SC" w:eastAsia="Noto Sans CJK SC"/>
          <w:color w:val="6B7280"/>
          <w:sz w:val="28"/>
        </w:rPr>
        <w:t>家庭消费决策、产品选择与长期使用成本</w:t>
      </w:r>
    </w:p>
    <w:p/>
    <w:p>
      <w:pPr>
        <w:pStyle w:val="BibleQuote"/>
        <w:jc w:val="center"/>
      </w:pPr>
      <w:r>
        <w:t>城市家庭的现代生活操作手册</w:t>
      </w:r>
    </w:p>
    <w:p>
      <w:pPr>
        <w:pStyle w:val="BibleQuote"/>
        <w:jc w:val="center"/>
      </w:pPr>
      <w:r>
        <w:t>衣食住行，件件有方法。</w:t>
      </w:r>
    </w:p>
    <w:p/>
    <w:p>
      <w:pPr>
        <w:jc w:val="center"/>
      </w:pPr>
      <w:r>
        <w:rPr>
          <w:rFonts w:ascii="Noto Sans CJK SC" w:hAnsi="Noto Sans CJK SC" w:eastAsia="Noto Sans CJK SC"/>
          <w:color w:val="6B7280"/>
          <w:sz w:val="20"/>
        </w:rPr>
        <w:t>内部编辑与AI动画生产手册 · 100条核心选题</w:t>
      </w:r>
    </w:p>
    <w:p>
      <w:r>
        <w:br w:type="page"/>
      </w:r>
    </w:p>
    <w:p>
      <w:pPr>
        <w:pStyle w:val="Heading1"/>
      </w:pPr>
      <w:r>
        <w:t>一、本卷战略定位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EFE4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本卷使命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不做“榜单式带货”，而是教用户建立一套购买判断：先定义问题，再确认场景，再看真正相关的参数，计算安装、耗材、维护、空间和退出成本。用户最终应能减少冲动购买，并知道“最好”通常不存在，只有“更适合这个家庭”。</w:t>
            </w:r>
          </w:p>
        </w:tc>
      </w:tr>
    </w:tbl>
    <w:p/>
    <w:p>
      <w:pPr>
        <w:pStyle w:val="Heading2"/>
      </w:pPr>
      <w:r>
        <w:t>用户看完这一卷，应获得四种能力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会定义需求：购买前先把使用频率、家庭人数、空间和痛点说清。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会读参数：区分可比较参数、测试条件与营销词。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会算总成本：购买价之外，计算耗材、能耗、维护、安装和闲置。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会看长期：把保修、清洁难度、退换和维修纳入决策。</w:t>
      </w:r>
    </w:p>
    <w:p>
      <w:pPr>
        <w:pStyle w:val="Heading2"/>
      </w:pPr>
      <w:r>
        <w:t>内容边界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AEA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边界原则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不把广告合作倒推成内容结论；不以单次体验替代长期可靠性；涉及电气安全、能效、净水、空气等功能性结论，要回到标准、说明书和可复核测试条件。</w:t>
            </w:r>
          </w:p>
        </w:tc>
      </w:tr>
    </w:tbl>
    <w:p/>
    <w:p>
      <w:pPr>
        <w:pStyle w:val="Heading2"/>
      </w:pPr>
      <w:r>
        <w:t>证据优先级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证据链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国家标准/能效标识/说明书 → 第三方可复核测试 → 长期用户反馈；营销材料只作为待验证信息。</w:t>
            </w:r>
          </w:p>
        </w:tc>
      </w:tr>
    </w:tbl>
    <w:p/>
    <w:p>
      <w:pPr>
        <w:pStyle w:val="Heading2"/>
      </w:pPr>
      <w:r>
        <w:t>即梦动画语言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2F7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视觉母语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“家庭场景 → 参数拆解 → A/B/C家庭决策树 → 三年总成本时间轴 → 维护拆解”是本卷核心视觉。</w:t>
            </w:r>
          </w:p>
        </w:tc>
      </w:tr>
    </w:tbl>
    <w:p/>
    <w:p>
      <w:pPr>
        <w:pStyle w:val="Heading1"/>
      </w:pPr>
      <w:r>
        <w:t>二、统一编辑方法：每个母题做成“五集小课程”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集序</w:t>
            </w:r>
          </w:p>
        </w:tc>
        <w:tc>
          <w:tcPr>
            <w:tcW w:type="dxa" w:w="2570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内容任务</w:t>
            </w:r>
          </w:p>
        </w:tc>
        <w:tc>
          <w:tcPr>
            <w:tcW w:type="dxa" w:w="2570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用户获得</w:t>
            </w:r>
          </w:p>
        </w:tc>
        <w:tc>
          <w:tcPr>
            <w:tcW w:type="dxa" w:w="2570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动画结构</w:t>
            </w:r>
          </w:p>
        </w:tc>
      </w:tr>
      <w:tr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1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误区纠正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“原来我一直把问题想简单了”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错误/正确分屏</w:t>
            </w:r>
          </w:p>
        </w:tc>
      </w:tr>
      <w:tr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2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原理解释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“我明白为什么了”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微观/剖面/时间轴</w:t>
            </w:r>
          </w:p>
        </w:tc>
      </w:tr>
      <w:tr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3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正确操作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“我现在就能照做”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3—5步流程</w:t>
            </w:r>
          </w:p>
        </w:tc>
      </w:tr>
      <w:tr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场景选择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“我知道自己适合哪种”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A/B/C决策树</w:t>
            </w:r>
          </w:p>
        </w:tc>
      </w:tr>
      <w:tr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维护/清单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“以后我家固定这样做”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Checklist/周期表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EFE4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核心规则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五集不是五个近义标题，而是一次完整认知迁移：先打破错误模型，再解释机制，再提供动作，再处理差异，最后沉淀成家庭规则。</w:t>
            </w:r>
          </w:p>
        </w:tc>
      </w:tr>
    </w:tbl>
    <w:p/>
    <w:p>
      <w:pPr>
        <w:pStyle w:val="Heading1"/>
      </w:pPr>
      <w:r>
        <w:t>三、本卷20个母题地图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母题ID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母题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编辑部要建立的用户能力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06-01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购买决策框架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先定义问题再定义产品；使用频率/人口/空间/场景是第一层参数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06-02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参数与营销词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参数必须有测试条件；可比较指标和品牌自定义词分开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06-03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价格与总成本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购买价只是初始成本；耗材/能耗/维护/安装/空间占用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06-04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评价与口碑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评分聚合会掩盖场景差异；差评要分类：产品/物流/售后/误用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06-05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退换与保修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退换规则与安装后可退性；保修范围不等于所有故障免费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06-06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洗衣机选购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容量、筒体空间与家庭衣量；滚筒/波轮的使用体验差异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06-07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烘干机选购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气候/空间/家庭洗衣量决定价值；热泵等技术关注温度与能效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06-08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冰箱选购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采购频率决定容量和分区；门型影响开门空间与取物习惯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06-09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洗碗机选购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餐具量与锅具决定容量；嵌入/台式等受厨房条件约束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06-10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空调选购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匹数需结合面积、朝向、层高等；能效需结合使用时长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06-11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吸尘与扫地设备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吸尘器/机器人/洗地机解决的问题不同；地毯、宠物、门槛决定适配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06-12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空气净化设备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先识别污染物类型；CADR等参数需结合空间和测试条件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06-13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净水设备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先定义想解决的水质问题；过滤级数不是越多越好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06-14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锅具选购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按常做菜式匹配材质和锅型；重量、手柄和热响应影响高频体验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06-15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床垫与枕头选购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睡姿、体型和主观舒适是核心；软硬标签缺乏统一体感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06-16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牙刷与口腔器具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软硬毛、刷头尺寸与操作方式；电动/手动效果与使用质量有关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06-17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清洁工具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工具按污垢/表面/面积分工；抹布分区降低交叉污染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06-18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收纳用品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先减量和分类再买盒子；容器尺寸应从物品反推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06-19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行李箱与通勤包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容量从常见天数/物品量反推；轮子/拉杆/自重决定长期体验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06-20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充电与小电器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功率只是兼容条件之一；线材/充电器/设备协议共同决定速度</w:t>
            </w:r>
          </w:p>
        </w:tc>
      </w:tr>
    </w:tbl>
    <w:p>
      <w:r>
        <w:br w:type="page"/>
      </w:r>
    </w:p>
    <w:p>
      <w:pPr>
        <w:pStyle w:val="Heading1"/>
      </w:pPr>
      <w:r>
        <w:t>四、标题与脚本的统一标准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EFE4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标题原则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标题必须包含一个明确生活对象 + 一个具体问题/冲突。优先“为什么/到底/什么时候/怎么选”，少用“震惊”“99%的人都错了”等焦虑式钩子。</w:t>
            </w:r>
          </w:p>
        </w:tc>
      </w:tr>
    </w:tbl>
    <w:p/>
    <w:p>
      <w:pPr>
        <w:pStyle w:val="Heading2"/>
      </w:pPr>
      <w:r>
        <w:t>60秒标准脚本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时段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编辑要求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0—3秒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问题钩子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直接出现生活矛盾，不铺背景。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3—10秒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直觉/误区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承认普通人的合理直觉，再指出它遗漏了哪个变量。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10—30秒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核心原理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只解释支撑结论所需的最少机制；动画承担“看不见过程”的可视化。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30—50秒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可执行方法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给3—5步或一个决策树，让用户今天就能改变一个动作。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50—60秒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例外与边界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说明哪些情况下答案会变化，必要时提醒查说明书/官方规则/专业人员。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片尾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品牌句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现代齐民要术｜衣食住行，件件有方法。</w:t>
            </w:r>
          </w:p>
        </w:tc>
      </w:tr>
    </w:tbl>
    <w:p/>
    <w:p>
      <w:pPr>
        <w:pStyle w:val="Heading2"/>
      </w:pPr>
      <w:r>
        <w:t>老少咸宜的表达标准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一句话只讲一个因果；专业词第一次出现必须翻成日常语言。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不把成年人内容幼儿化：可以温暖、有动画，但不要卡通卖萌式知识包装。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字幕可在静音状态独立理解；关键结论尽量控制在18—22个汉字以内。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老人看得清：大字号、高对比、少闪烁；年轻人愿意转发：逻辑紧、画面高级、没有说教感。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结论用“在……条件下”“通常”“更适合”替代无边界的“必须”“绝对”。</w:t>
      </w:r>
    </w:p>
    <w:p>
      <w:r>
        <w:br w:type="page"/>
      </w:r>
    </w:p>
    <w:p>
      <w:pPr>
        <w:pStyle w:val="Heading1"/>
      </w:pPr>
      <w:r>
        <w:t>01. 购买决策框架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购买决策框架”的判断模型。核心应围绕：先定义问题再定义产品；使用频率/人口/空间/场景是第一层参数；“需要”与“想要”分开记录；退出成本和闲置风险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先定义问题再定义产品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使用频率/人口/空间/场景是第一层参数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“需要”与“想要”分开记录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退出成本和闲置风险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用户在“购买决策框架”上最常见的直觉是什么？这个直觉在哪些条件下成立，在哪些条件下会失效？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买东西前先问：它解决的是问题，还是焦虑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先给出“常见做法”与“更合理做法”的同屏对比；让购买决策框架相关物件成为主角，3秒内出现冲突。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参数很多时，先找“使用场景”而不是找最大数字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镜头进入购买决策框架的关键机制：用剖面、粒子、气流、温度或时间轴把不可见过程可视化。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贵一点到底值不值：把价格拆成使用次数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为什么功能越多的东西，未必越适合家里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下单前五问：需求、频率、空间、维护、退出成本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把“购买决策框架”拆成“对象—环境—动作—时间—维护”五个变量，找出其中最容易被忽略的一个。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国家标准/能效标识/说明书 → 第三方可复核测试 → 长期用户反馈；营销材料只作为待验证信息。 不把广告合作倒推成内容结论；不以单次体验替代长期可靠性；涉及电气安全、能效、净水、空气等功能性结论，要回到标准、说明书和可复核测试条件。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地区/季节版：不同气候、温湿度或生活环境下，购买决策框架的答案如何变化？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家庭结构版：独居、两口、三口、与老人同住时，购买决策框架的流程如何简化？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器具版：哪些设备或工具真的能降低购买决策框架的时间成本，哪些只是增加维护？</w:t>
      </w:r>
    </w:p>
    <w:p>
      <w:r>
        <w:br w:type="page"/>
      </w:r>
    </w:p>
    <w:p>
      <w:pPr>
        <w:pStyle w:val="Heading1"/>
      </w:pPr>
      <w:r>
        <w:t>02. 参数与营销词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参数与营销词”的判断模型。核心应围绕：参数必须有测试条件；可比较指标和品牌自定义词分开；实验室数据到家庭体验有环境差；对“抗菌/净化/智能”等词继续追问定义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参数必须有测试条件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可比较指标和品牌自定义词分开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实验室数据到家庭体验有环境差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对“抗菌/净化/智能”等词继续追问定义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用户在“参数与营销词”上最常见的直觉是什么？这个直觉在哪些条件下成立，在哪些条件下会失效？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“旗舰”“Pro”“大师款”，这些词到底告诉了你什么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先给出“常见做法”与“更合理做法”的同屏对比；让参数与营销词相关物件成为主角，3秒内出现冲突。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看参数表时，哪些数字能直接比较，哪些不能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镜头进入参数与营销词的关键机制：用剖面、粒子、气流、温度或时间轴把不可见过程可视化。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实验室数据为什么不等于你家里的真实体验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“抗菌”“除菌”“净化”等功能词，应该继续追问什么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一张表区分：事实参数、测试条件、营销表达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把“参数与营销词”拆成“对象—环境—动作—时间—维护”五个变量，找出其中最容易被忽略的一个。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国家标准/能效标识/说明书 → 第三方可复核测试 → 长期用户反馈；营销材料只作为待验证信息。 不把广告合作倒推成内容结论；不以单次体验替代长期可靠性；涉及电气安全、能效、净水、空气等功能性结论，要回到标准、说明书和可复核测试条件。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地区/季节版：不同气候、温湿度或生活环境下，参数与营销词的答案如何变化？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家庭结构版：独居、两口、三口、与老人同住时，参数与营销词的流程如何简化？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器具版：哪些设备或工具真的能降低参数与营销词的时间成本，哪些只是增加维护？</w:t>
      </w:r>
    </w:p>
    <w:p>
      <w:r>
        <w:br w:type="page"/>
      </w:r>
    </w:p>
    <w:p>
      <w:pPr>
        <w:pStyle w:val="Heading1"/>
      </w:pPr>
      <w:r>
        <w:t>03. 价格与总成本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价格与总成本”的判断模型。核心应围绕：购买价只是初始成本；耗材/能耗/维护/安装/空间占用；按使用次数或年限摊销；廉价但高维护可能更贵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购买价只是初始成本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耗材/能耗/维护/安装/空间占用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按使用次数或年限摊销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廉价但高维护可能更贵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用户在“价格与总成本”上最常见的直觉是什么？这个直觉在哪些条件下成立，在哪些条件下会失效？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便宜买贵了，常常贵在耗材和维护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先给出“常见做法”与“更合理做法”的同屏对比；让价格与总成本相关物件成为主角，3秒内出现冲突。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一台家电的真实价格，不只是标签上的价格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镜头进入价格与总成本的关键机制：用剖面、粒子、气流、温度或时间轴把不可见过程可视化。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耗材多久换一次，为什么买前一定要算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维修、清洁、安装、占地，也都是成本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用三年总成本比较产品，比只看促销价更有意义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把“价格与总成本”拆成“对象—环境—动作—时间—维护”五个变量，找出其中最容易被忽略的一个。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国家标准/能效标识/说明书 → 第三方可复核测试 → 长期用户反馈；营销材料只作为待验证信息。 不把广告合作倒推成内容结论；不以单次体验替代长期可靠性；涉及电气安全、能效、净水、空气等功能性结论，要回到标准、说明书和可复核测试条件。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地区/季节版：不同气候、温湿度或生活环境下，价格与总成本的答案如何变化？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家庭结构版：独居、两口、三口、与老人同住时，价格与总成本的流程如何简化？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器具版：哪些设备或工具真的能降低价格与总成本的时间成本，哪些只是增加维护？</w:t>
      </w:r>
    </w:p>
    <w:p>
      <w:r>
        <w:br w:type="page"/>
      </w:r>
    </w:p>
    <w:p>
      <w:pPr>
        <w:pStyle w:val="Heading1"/>
      </w:pPr>
      <w:r>
        <w:t>04. 评价与口碑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评价与口碑”的判断模型。核心应围绕：评分聚合会掩盖场景差异；差评要分类：产品/物流/售后/误用；长期问题比开箱惊喜更重要；重点看方法透明的测评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评分聚合会掩盖场景差异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差评要分类：产品/物流/售后/误用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长期问题比开箱惊喜更重要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重点看方法透明的测评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用户在“评价与口碑”上最常见的直觉是什么？这个直觉在哪些条件下成立，在哪些条件下会失效？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五星很多就一定靠谱吗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先给出“常见做法”与“更合理做法”的同屏对比；让评价与口碑相关物件成为主角，3秒内出现冲突。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看差评时，先分产品问题、物流问题还是使用问题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镜头进入评价与口碑的关键机制：用剖面、粒子、气流、温度或时间轴把不可见过程可视化。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为什么同一个缺点，对不同家庭影响完全不同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测评视频最值得看的是结论，还是测试方法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买前做一个‘反向搜索’：专门找长期使用问题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把“评价与口碑”拆成“对象—环境—动作—时间—维护”五个变量，找出其中最容易被忽略的一个。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国家标准/能效标识/说明书 → 第三方可复核测试 → 长期用户反馈；营销材料只作为待验证信息。 不把广告合作倒推成内容结论；不以单次体验替代长期可靠性；涉及电气安全、能效、净水、空气等功能性结论，要回到标准、说明书和可复核测试条件。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地区/季节版：不同气候、温湿度或生活环境下，评价与口碑的答案如何变化？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家庭结构版：独居、两口、三口、与老人同住时，评价与口碑的流程如何简化？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器具版：哪些设备或工具真的能降低评价与口碑的时间成本，哪些只是增加维护？</w:t>
      </w:r>
    </w:p>
    <w:p>
      <w:r>
        <w:br w:type="page"/>
      </w:r>
    </w:p>
    <w:p>
      <w:pPr>
        <w:pStyle w:val="Heading1"/>
      </w:pPr>
      <w:r>
        <w:t>05. 退换与保修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退换与保修”的判断模型。核心应围绕：退换规则与安装后可退性；保修范围不等于所有故障免费；订单/发票/序列号归档；售后前记录症状和条件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退换规则与安装后可退性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保修范围不等于所有故障免费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订单/发票/序列号归档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售后前记录症状和条件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用户在“退换与保修”上最常见的直觉是什么？这个直觉在哪些条件下成立，在哪些条件下会失效？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买大件前，为什么先看退换条件而不是先看赠品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先给出“常见做法”与“更合理做法”的同屏对比；让退换与保修相关物件成为主角，3秒内出现冲突。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保修几年，不等于所有问题都免费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镜头进入退换与保修的关键机制：用剖面、粒子、气流、温度或时间轴把不可见过程可视化。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上门安装前，哪些尺寸和条件应该自己再确认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保修卡、订单、发票、序列号怎样统一保存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家电出问题时，先记录现象再联系售后有什么好处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把“退换与保修”拆成“对象—环境—动作—时间—维护”五个变量，找出其中最容易被忽略的一个。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国家标准/能效标识/说明书 → 第三方可复核测试 → 长期用户反馈；营销材料只作为待验证信息。 不把广告合作倒推成内容结论；不以单次体验替代长期可靠性；涉及电气安全、能效、净水、空气等功能性结论，要回到标准、说明书和可复核测试条件。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地区/季节版：不同气候、温湿度或生活环境下，退换与保修的答案如何变化？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家庭结构版：独居、两口、三口、与老人同住时，退换与保修的流程如何简化？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器具版：哪些设备或工具真的能降低退换与保修的时间成本，哪些只是增加维护？</w:t>
      </w:r>
    </w:p>
    <w:p>
      <w:r>
        <w:br w:type="page"/>
      </w:r>
    </w:p>
    <w:p>
      <w:pPr>
        <w:pStyle w:val="Heading1"/>
      </w:pPr>
      <w:r>
        <w:t>06. 洗衣机选购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洗衣机选购”的判断模型。核心应围绕：容量、筒体空间与家庭衣量；滚筒/波轮的使用体验差异；洗烘方案与空间/频率；尺寸需看门、通道、进排水和开门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容量、筒体空间与家庭衣量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滚筒/波轮的使用体验差异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洗烘方案与空间/频率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尺寸需看门、通道、进排水和开门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用户在“洗衣机选购”上最常见的直觉是什么？这个直觉在哪些条件下成立，在哪些条件下会失效？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买洗衣机先看公斤数，为什么还不够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先给出“常见做法”与“更合理做法”的同屏对比；让洗衣机选购相关物件成为主角，3秒内出现冲突。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滚筒和波轮，真正区别在家庭使用习惯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镜头进入洗衣机选购的关键机制：用剖面、粒子、气流、温度或时间轴把不可见过程可视化。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洗烘一体和独立烘干，怎么按空间和频率选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洗衣机功能几十个，哪些可能长期用不到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买洗衣机前量的不是一个尺寸，而是一整条进出动线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把“洗衣机选购”拆成“对象—环境—动作—时间—维护”五个变量，找出其中最容易被忽略的一个。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国家标准/能效标识/说明书 → 第三方可复核测试 → 长期用户反馈；营销材料只作为待验证信息。 不把广告合作倒推成内容结论；不以单次体验替代长期可靠性；涉及电气安全、能效、净水、空气等功能性结论，要回到标准、说明书和可复核测试条件。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地区/季节版：不同气候、温湿度或生活环境下，洗衣机选购的答案如何变化？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家庭结构版：独居、两口、三口、与老人同住时，洗衣机选购的流程如何简化？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器具版：哪些设备或工具真的能降低洗衣机选购的时间成本，哪些只是增加维护？</w:t>
      </w:r>
    </w:p>
    <w:p>
      <w:r>
        <w:br w:type="page"/>
      </w:r>
    </w:p>
    <w:p>
      <w:pPr>
        <w:pStyle w:val="Heading1"/>
      </w:pPr>
      <w:r>
        <w:t>07. 烘干机选购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烘干机选购”的判断模型。核心应围绕：气候/空间/家庭洗衣量决定价值；热泵等技术关注温度与能效；容量要与洗衣机匹配；绒毛过滤、排水和维护成本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气候/空间/家庭洗衣量决定价值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热泵等技术关注温度与能效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容量要与洗衣机匹配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绒毛过滤、排水和维护成本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用户在“烘干机选购”上最常见的直觉是什么？这个直觉在哪些条件下成立，在哪些条件下会失效？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你真的需要烘干机吗：先看气候、空间和洗衣量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先给出“常见做法”与“更合理做法”的同屏对比；让烘干机选购相关物件成为主角，3秒内出现冲突。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热泵式烘干为什么成为很多家庭关注点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镜头进入烘干机选购的关键机制：用剖面、粒子、气流、温度或时间轴把不可见过程可视化。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烘干容量为什么最好和洗衣容量一起考虑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宠物家庭和普通家庭，烘干需求有什么不同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买烘干机前，先想清楚绒毛、排水和维护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把“烘干机选购”拆成“对象—环境—动作—时间—维护”五个变量，找出其中最容易被忽略的一个。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国家标准/能效标识/说明书 → 第三方可复核测试 → 长期用户反馈；营销材料只作为待验证信息。 不把广告合作倒推成内容结论；不以单次体验替代长期可靠性；涉及电气安全、能效、净水、空气等功能性结论，要回到标准、说明书和可复核测试条件。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地区/季节版：不同气候、温湿度或生活环境下，烘干机选购的答案如何变化？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家庭结构版：独居、两口、三口、与老人同住时，烘干机选购的流程如何简化？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器具版：哪些设备或工具真的能降低烘干机选购的时间成本，哪些只是增加维护？</w:t>
      </w:r>
    </w:p>
    <w:p>
      <w:r>
        <w:br w:type="page"/>
      </w:r>
    </w:p>
    <w:p>
      <w:pPr>
        <w:pStyle w:val="Heading1"/>
      </w:pPr>
      <w:r>
        <w:t>08. 冰箱选购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冰箱选购”的判断模型。核心应围绕：采购频率决定容量和分区；门型影响开门空间与取物习惯；冷藏/冷冻比例按饮食方式；长期能耗、噪音和搬运尺寸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采购频率决定容量和分区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门型影响开门空间与取物习惯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冷藏/冷冻比例按饮食方式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长期能耗、噪音和搬运尺寸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用户在“冰箱选购”上最常见的直觉是什么？这个直觉在哪些条件下成立，在哪些条件下会失效？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冰箱越大越好吗：先看家庭采购频率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先给出“常见做法”与“更合理做法”的同屏对比；让冰箱选购相关物件成为主角，3秒内出现冲突。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多门、对开门、十字门，差别不只在外观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镜头进入冰箱选购的关键机制：用剖面、粒子、气流、温度或时间轴把不可见过程可视化。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买冰箱最容易忘量的是门能不能完全打开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冷藏空间和冷冻空间，哪个更重要取决于你怎么吃饭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冰箱买回家后长期耗电和空间占用也要算成本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把“冰箱选购”拆成“对象—环境—动作—时间—维护”五个变量，找出其中最容易被忽略的一个。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国家标准/能效标识/说明书 → 第三方可复核测试 → 长期用户反馈；营销材料只作为待验证信息。 不把广告合作倒推成内容结论；不以单次体验替代长期可靠性；涉及电气安全、能效、净水、空气等功能性结论，要回到标准、说明书和可复核测试条件。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地区/季节版：不同气候、温湿度或生活环境下，冰箱选购的答案如何变化？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家庭结构版：独居、两口、三口、与老人同住时，冰箱选购的流程如何简化？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器具版：哪些设备或工具真的能降低冰箱选购的时间成本，哪些只是增加维护？</w:t>
      </w:r>
    </w:p>
    <w:p>
      <w:r>
        <w:br w:type="page"/>
      </w:r>
    </w:p>
    <w:p>
      <w:pPr>
        <w:pStyle w:val="Heading1"/>
      </w:pPr>
      <w:r>
        <w:t>09. 洗碗机选购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洗碗机选购”的判断模型。核心应围绕：餐具量与锅具决定容量；嵌入/台式等受厨房条件约束；进排水、开门和装载动线；洗涤耗材与清洁维护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餐具量与锅具决定容量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嵌入/台式等受厨房条件约束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进排水、开门和装载动线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洗涤耗材与清洁维护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用户在“洗碗机选购”上最常见的直觉是什么？这个直觉在哪些条件下成立，在哪些条件下会失效？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洗碗机到底值不值，先算你家每天有多少餐具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先给出“常见做法”与“更合理做法”的同屏对比；让洗碗机选购相关物件成为主角，3秒内出现冲突。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套数是什么意思，为什么不能只按人数选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镜头进入洗碗机选购的关键机制：用剖面、粒子、气流、温度或时间轴把不可见过程可视化。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台式、嵌入式、水槽式，先看厨房条件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洗碗机能洗锅吗，答案取决于锅和摆放空间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买洗碗机前先规划：进水、排水、开门和餐具动线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把“洗碗机选购”拆成“对象—环境—动作—时间—维护”五个变量，找出其中最容易被忽略的一个。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国家标准/能效标识/说明书 → 第三方可复核测试 → 长期用户反馈；营销材料只作为待验证信息。 不把广告合作倒推成内容结论；不以单次体验替代长期可靠性；涉及电气安全、能效、净水、空气等功能性结论，要回到标准、说明书和可复核测试条件。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地区/季节版：不同气候、温湿度或生活环境下，洗碗机选购的答案如何变化？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家庭结构版：独居、两口、三口、与老人同住时，洗碗机选购的流程如何简化？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器具版：哪些设备或工具真的能降低洗碗机选购的时间成本，哪些只是增加维护？</w:t>
      </w:r>
    </w:p>
    <w:p>
      <w:r>
        <w:br w:type="page"/>
      </w:r>
    </w:p>
    <w:p>
      <w:pPr>
        <w:pStyle w:val="Heading1"/>
      </w:pPr>
      <w:r>
        <w:t>10. 空调选购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空调选购”的判断模型。核心应围绕：匹数需结合面积、朝向、层高等；能效需结合使用时长；卧室重视噪音和气流；安装质量和位置决定大量体验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匹数需结合面积、朝向、层高等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能效需结合使用时长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卧室重视噪音和气流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安装质量和位置决定大量体验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用户在“空调选购”上最常见的直觉是什么？这个直觉在哪些条件下成立，在哪些条件下会失效？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空调匹数不是越大越好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先给出“常见做法”与“更合理做法”的同屏对比；让空调选购相关物件成为主角，3秒内出现冲突。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房间面积只是选空调的第一步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镜头进入空调选购的关键机制：用剖面、粒子、气流、温度或时间轴把不可见过程可视化。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一级能效到底能帮你判断什么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卧室空调为什么要特别关注噪音和气流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买空调前，安装位置比某些花哨功能更重要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把“空调选购”拆成“对象—环境—动作—时间—维护”五个变量，找出其中最容易被忽略的一个。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国家标准/能效标识/说明书 → 第三方可复核测试 → 长期用户反馈；营销材料只作为待验证信息。 不把广告合作倒推成内容结论；不以单次体验替代长期可靠性；涉及电气安全、能效、净水、空气等功能性结论，要回到标准、说明书和可复核测试条件。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地区/季节版：不同气候、温湿度或生活环境下，空调选购的答案如何变化？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家庭结构版：独居、两口、三口、与老人同住时，空调选购的流程如何简化？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器具版：哪些设备或工具真的能降低空调选购的时间成本，哪些只是增加维护？</w:t>
      </w:r>
    </w:p>
    <w:p>
      <w:r>
        <w:br w:type="page"/>
      </w:r>
    </w:p>
    <w:p>
      <w:pPr>
        <w:pStyle w:val="Heading1"/>
      </w:pPr>
      <w:r>
        <w:t>11. 吸尘与扫地设备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吸尘与扫地设备”的判断模型。核心应围绕：吸尘器/机器人/洗地机解决的问题不同；地毯、宠物、门槛决定适配；吸力数字不是全部性能；清洁设备本身也需要清洁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吸尘器/机器人/洗地机解决的问题不同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地毯、宠物、门槛决定适配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吸力数字不是全部性能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清洁设备本身也需要清洁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用户在“吸尘与扫地设备”上最常见的直觉是什么？这个直觉在哪些条件下成立，在哪些条件下会失效？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吸尘器、扫地机器人、洗地机，真的需要全买吗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先给出“常见做法”与“更合理做法”的同屏对比；让吸尘与扫地设备相关物件成为主角，3秒内出现冲突。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扫地机器人越贵，省下的家务一定越多吗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镜头进入吸尘与扫地设备的关键机制：用剖面、粒子、气流、温度或时间轴把不可见过程可视化。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吸力数字为什么不能单独决定清洁效果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有地毯、宠物、门槛的家庭，需求完全不同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清洁设备买回家后，最容易被忽略的是清理它本身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把“吸尘与扫地设备”拆成“对象—环境—动作—时间—维护”五个变量，找出其中最容易被忽略的一个。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国家标准/能效标识/说明书 → 第三方可复核测试 → 长期用户反馈；营销材料只作为待验证信息。 不把广告合作倒推成内容结论；不以单次体验替代长期可靠性；涉及电气安全、能效、净水、空气等功能性结论，要回到标准、说明书和可复核测试条件。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地区/季节版：不同气候、温湿度或生活环境下，吸尘与扫地设备的答案如何变化？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家庭结构版：独居、两口、三口、与老人同住时，吸尘与扫地设备的流程如何简化？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器具版：哪些设备或工具真的能降低吸尘与扫地设备的时间成本，哪些只是增加维护？</w:t>
      </w:r>
    </w:p>
    <w:p>
      <w:r>
        <w:br w:type="page"/>
      </w:r>
    </w:p>
    <w:p>
      <w:pPr>
        <w:pStyle w:val="Heading1"/>
      </w:pPr>
      <w:r>
        <w:t>12. 空气净化设备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空气净化设备”的判断模型。核心应围绕：先识别污染物类型；CADR等参数需结合空间和测试条件；滤芯寿命与价格构成长期成本；源头控制和通风不能被完全替代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先识别污染物类型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CADR等参数需结合空间和测试条件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滤芯寿命与价格构成长期成本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源头控制和通风不能被完全替代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用户在“空气净化设备”上最常见的直觉是什么？这个直觉在哪些条件下成立，在哪些条件下会失效？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空气净化器能解决什么，不能解决什么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先给出“常见做法”与“更合理做法”的同屏对比；让空气净化设备相关物件成为主角，3秒内出现冲突。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CADR等参数为什么要结合房间大小看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镜头进入空气净化设备的关键机制：用剖面、粒子、气流、温度或时间轴把不可见过程可视化。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净化器摆在角落里，效果会不会受影响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滤芯成本为什么必须放进购买预算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有污染源时，净化和通风为什么不能互相替代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把“空气净化设备”拆成“对象—环境—动作—时间—维护”五个变量，找出其中最容易被忽略的一个。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国家标准/能效标识/说明书 → 第三方可复核测试 → 长期用户反馈；营销材料只作为待验证信息。 不把广告合作倒推成内容结论；不以单次体验替代长期可靠性；涉及电气安全、能效、净水、空气等功能性结论，要回到标准、说明书和可复核测试条件。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地区/季节版：不同气候、温湿度或生活环境下，空气净化设备的答案如何变化？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家庭结构版：独居、两口、三口、与老人同住时，空气净化设备的流程如何简化？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器具版：哪些设备或工具真的能降低空气净化设备的时间成本，哪些只是增加维护？</w:t>
      </w:r>
    </w:p>
    <w:p>
      <w:r>
        <w:br w:type="page"/>
      </w:r>
    </w:p>
    <w:p>
      <w:pPr>
        <w:pStyle w:val="Heading1"/>
      </w:pPr>
      <w:r>
        <w:t>13. 净水设备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净水设备”的判断模型。核心应围绕：先定义想解决的水质问题；过滤级数不是越多越好；滤芯寿命与当地水质/用量相关；安装空间、废水和长期维护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先定义想解决的水质问题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过滤级数不是越多越好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滤芯寿命与当地水质/用量相关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安装空间、废水和长期维护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用户在“净水设备”上最常见的直觉是什么？这个直觉在哪些条件下成立，在哪些条件下会失效？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买净水器前，先问你到底想解决什么水的问题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先给出“常见做法”与“更合理做法”的同屏对比；让净水设备相关物件成为主角，3秒内出现冲突。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过滤级数越多，净水器就一定越好吗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镜头进入净水设备的关键机制：用剖面、粒子、气流、温度或时间轴把不可见过程可视化。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滤芯寿命为什么不能只看宣传月份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台上式、厨下式等方案，先看用水习惯和安装条件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净水器长期成本：滤芯、废水、维护怎么一起算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把“净水设备”拆成“对象—环境—动作—时间—维护”五个变量，找出其中最容易被忽略的一个。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国家标准/能效标识/说明书 → 第三方可复核测试 → 长期用户反馈；营销材料只作为待验证信息。 不把广告合作倒推成内容结论；不以单次体验替代长期可靠性；涉及电气安全、能效、净水、空气等功能性结论，要回到标准、说明书和可复核测试条件。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地区/季节版：不同气候、温湿度或生活环境下，净水设备的答案如何变化？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家庭结构版：独居、两口、三口、与老人同住时，净水设备的流程如何简化？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器具版：哪些设备或工具真的能降低净水设备的时间成本，哪些只是增加维护？</w:t>
      </w:r>
    </w:p>
    <w:p>
      <w:r>
        <w:br w:type="page"/>
      </w:r>
    </w:p>
    <w:p>
      <w:pPr>
        <w:pStyle w:val="Heading1"/>
      </w:pPr>
      <w:r>
        <w:t>14. 锅具选购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锅具选购”的判断模型。核心应围绕：按常做菜式匹配材质和锅型；重量、手柄和热响应影响高频体验；涂层寿命与维护方式；少而合适优于整套堆叠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按常做菜式匹配材质和锅型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重量、手柄和热响应影响高频体验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涂层寿命与维护方式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少而合适优于整套堆叠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用户在“锅具选购”上最常见的直觉是什么？这个直觉在哪些条件下成立，在哪些条件下会失效？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普通家庭需要一整套锅吗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先给出“常见做法”与“更合理做法”的同屏对比；让锅具选购相关物件成为主角，3秒内出现冲突。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不粘锅、铁锅、不锈钢锅，先按菜谱选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镜头进入锅具选购的关键机制：用剖面、粒子、气流、温度或时间轴把不可见过程可视化。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锅越厚越好吗：重量和热响应也要考虑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买锅时手柄、锅盖和重量为什么比颜值更重要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一口好锅的标准，是你愿不愿意经常用和维护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把“锅具选购”拆成“对象—环境—动作—时间—维护”五个变量，找出其中最容易被忽略的一个。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国家标准/能效标识/说明书 → 第三方可复核测试 → 长期用户反馈；营销材料只作为待验证信息。 不把广告合作倒推成内容结论；不以单次体验替代长期可靠性；涉及电气安全、能效、净水、空气等功能性结论，要回到标准、说明书和可复核测试条件。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地区/季节版：不同气候、温湿度或生活环境下，锅具选购的答案如何变化？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家庭结构版：独居、两口、三口、与老人同住时，锅具选购的流程如何简化？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器具版：哪些设备或工具真的能降低锅具选购的时间成本，哪些只是增加维护？</w:t>
      </w:r>
    </w:p>
    <w:p>
      <w:r>
        <w:br w:type="page"/>
      </w:r>
    </w:p>
    <w:p>
      <w:pPr>
        <w:pStyle w:val="Heading1"/>
      </w:pPr>
      <w:r>
        <w:t>15. 床垫与枕头选购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床垫与枕头选购”的判断模型。核心应围绕：睡姿、体型和主观舒适是核心；软硬标签缺乏统一体感；试睡和退换政策很重要；枕头高度需匹配睡姿和床垫下陷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睡姿、体型和主观舒适是核心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软硬标签缺乏统一体感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试睡和退换政策很重要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枕头高度需匹配睡姿和床垫下陷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用户在“床垫与枕头选购”上最常见的直觉是什么？这个直觉在哪些条件下成立，在哪些条件下会失效？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床垫越硬越护腰吗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先给出“常见做法”与“更合理做法”的同屏对比；让床垫与枕头选购相关物件成为主角，3秒内出现冲突。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试躺五分钟，为什么不一定能判断床垫合不合适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镜头进入床垫与枕头选购的关键机制：用剖面、粒子、气流、温度或时间轴把不可见过程可视化。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床垫分区、弹簧、泡棉这些词应该怎么理解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枕头不是越贵越好，关键是睡姿和高度匹配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买床垫前先确认退换和试睡规则有多重要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把“床垫与枕头选购”拆成“对象—环境—动作—时间—维护”五个变量，找出其中最容易被忽略的一个。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国家标准/能效标识/说明书 → 第三方可复核测试 → 长期用户反馈；营销材料只作为待验证信息。 不把广告合作倒推成内容结论；不以单次体验替代长期可靠性；涉及电气安全、能效、净水、空气等功能性结论，要回到标准、说明书和可复核测试条件。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地区/季节版：不同气候、温湿度或生活环境下，床垫与枕头选购的答案如何变化？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家庭结构版：独居、两口、三口、与老人同住时，床垫与枕头选购的流程如何简化？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器具版：哪些设备或工具真的能降低床垫与枕头选购的时间成本，哪些只是增加维护？</w:t>
      </w:r>
    </w:p>
    <w:p>
      <w:r>
        <w:br w:type="page"/>
      </w:r>
    </w:p>
    <w:p>
      <w:pPr>
        <w:pStyle w:val="Heading1"/>
      </w:pPr>
      <w:r>
        <w:t>16. 牙刷与口腔器具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牙刷与口腔器具”的判断模型。核心应围绕：软硬毛、刷头尺寸与操作方式；电动/手动效果与使用质量有关；冲牙器不能简单替代所有牙缝清洁；耗材价格和更换频率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软硬毛、刷头尺寸与操作方式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电动/手动效果与使用质量有关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冲牙器不能简单替代所有牙缝清洁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耗材价格和更换频率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用户在“牙刷与口腔器具”上最常见的直觉是什么？这个直觉在哪些条件下成立，在哪些条件下会失效？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软毛牙刷和硬毛牙刷怎么选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先给出“常见做法”与“更合理做法”的同屏对比；让牙刷与口腔器具相关物件成为主角，3秒内出现冲突。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电动牙刷真的一定比手动牙刷刷得更好吗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镜头进入牙刷与口腔器具的关键机制：用剖面、粒子、气流、温度或时间轴把不可见过程可视化。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电动牙刷最值得关注的不是有多少模式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冲牙器是不是人人都需要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牙刷头多久换，应该看时间还是状态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把“牙刷与口腔器具”拆成“对象—环境—动作—时间—维护”五个变量，找出其中最容易被忽略的一个。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国家标准/能效标识/说明书 → 第三方可复核测试 → 长期用户反馈；营销材料只作为待验证信息。 不把广告合作倒推成内容结论；不以单次体验替代长期可靠性；涉及电气安全、能效、净水、空气等功能性结论，要回到标准、说明书和可复核测试条件。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地区/季节版：不同气候、温湿度或生活环境下，牙刷与口腔器具的答案如何变化？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家庭结构版：独居、两口、三口、与老人同住时，牙刷与口腔器具的流程如何简化？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器具版：哪些设备或工具真的能降低牙刷与口腔器具的时间成本，哪些只是增加维护？</w:t>
      </w:r>
    </w:p>
    <w:p>
      <w:r>
        <w:br w:type="page"/>
      </w:r>
    </w:p>
    <w:p>
      <w:pPr>
        <w:pStyle w:val="Heading1"/>
      </w:pPr>
      <w:r>
        <w:t>17. 清洁工具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清洁工具”的判断模型。核心应围绕：工具按污垢/表面/面积分工；抹布分区降低交叉污染；晾干和清洁工具本身；建立最小够用集合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工具按污垢/表面/面积分工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抹布分区降低交叉污染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晾干和清洁工具本身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建立最小够用集合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用户在“清洁工具”上最常见的直觉是什么？这个直觉在哪些条件下成立，在哪些条件下会失效？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拖把为什么越买越多，地还是拖不干净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先给出“常见做法”与“更合理做法”的同屏对比；让清洁工具相关物件成为主角，3秒内出现冲突。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抹布应该按颜色分区，还是按位置分区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镜头进入清洁工具的关键机制：用剖面、粒子、气流、温度或时间轴把不可见过程可视化。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刮水器、刷子、海绵，各自最适合什么任务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清洁工具本身怎么晾干，决定了它好不好用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普通家庭清洁工具最小集合：少买但覆盖全屋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把“清洁工具”拆成“对象—环境—动作—时间—维护”五个变量，找出其中最容易被忽略的一个。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国家标准/能效标识/说明书 → 第三方可复核测试 → 长期用户反馈；营销材料只作为待验证信息。 不把广告合作倒推成内容结论；不以单次体验替代长期可靠性；涉及电气安全、能效、净水、空气等功能性结论，要回到标准、说明书和可复核测试条件。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地区/季节版：不同气候、温湿度或生活环境下，清洁工具的答案如何变化？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家庭结构版：独居、两口、三口、与老人同住时，清洁工具的流程如何简化？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器具版：哪些设备或工具真的能降低清洁工具的时间成本，哪些只是增加维护？</w:t>
      </w:r>
    </w:p>
    <w:p>
      <w:r>
        <w:br w:type="page"/>
      </w:r>
    </w:p>
    <w:p>
      <w:pPr>
        <w:pStyle w:val="Heading1"/>
      </w:pPr>
      <w:r>
        <w:t>18. 收纳用品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收纳用品”的判断模型。核心应围绕：先减量和分类再买盒子；容器尺寸应从物品反推；透明/抽屉/开放篮有不同取用逻辑；标准化不是目的，取放效率才是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先减量和分类再买盒子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容器尺寸应从物品反推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透明/抽屉/开放篮有不同取用逻辑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标准化不是目的，取放效率才是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用户在“收纳用品”上最常见的直觉是什么？这个直觉在哪些条件下成立，在哪些条件下会失效？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收纳盒为什么最容易成为新的杂物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先给出“常见做法”与“更合理做法”的同屏对比；让收纳用品相关物件成为主角，3秒内出现冲突。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透明盒、抽屉盒、开放篮，分别适合什么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镜头进入收纳用品的关键机制：用剖面、粒子、气流、温度或时间轴把不可见过程可视化。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买收纳用品前为什么必须先量物品而不是量柜子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统一尺寸真的能让收纳更整齐吗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最省钱的收纳原则：先减少，再分类，最后买盒子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把“收纳用品”拆成“对象—环境—动作—时间—维护”五个变量，找出其中最容易被忽略的一个。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国家标准/能效标识/说明书 → 第三方可复核测试 → 长期用户反馈；营销材料只作为待验证信息。 不把广告合作倒推成内容结论；不以单次体验替代长期可靠性；涉及电气安全、能效、净水、空气等功能性结论，要回到标准、说明书和可复核测试条件。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地区/季节版：不同气候、温湿度或生活环境下，收纳用品的答案如何变化？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家庭结构版：独居、两口、三口、与老人同住时，收纳用品的流程如何简化？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器具版：哪些设备或工具真的能降低收纳用品的时间成本，哪些只是增加维护？</w:t>
      </w:r>
    </w:p>
    <w:p>
      <w:r>
        <w:br w:type="page"/>
      </w:r>
    </w:p>
    <w:p>
      <w:pPr>
        <w:pStyle w:val="Heading1"/>
      </w:pPr>
      <w:r>
        <w:t>19. 行李箱与通勤包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行李箱与通勤包”的判断模型。核心应围绕：容量从常见天数/物品量反推；轮子/拉杆/自重决定长期体验；硬软箱按出行方式和物品性质；通勤包看单手取物与负重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容量从常见天数/物品量反推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轮子/拉杆/自重决定长期体验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硬软箱按出行方式和物品性质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通勤包看单手取物与负重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用户在“行李箱与通勤包”上最常见的直觉是什么？这个直觉在哪些条件下成立，在哪些条件下会失效？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行李箱买多大，先看你最常旅行几天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先给出“常见做法”与“更合理做法”的同屏对比；让行李箱与通勤包相关物件成为主角，3秒内出现冲突。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硬箱和软箱的差别，不只是耐不耐摔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镜头进入行李箱与通勤包的关键机制：用剖面、粒子、气流、温度或时间轴把不可见过程可视化。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轮子、拉杆、重量，哪个最影响使用体验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通勤包为什么要按每天固定物品来选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一个包好不好用，看你能不能单手找到常用东西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把“行李箱与通勤包”拆成“对象—环境—动作—时间—维护”五个变量，找出其中最容易被忽略的一个。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国家标准/能效标识/说明书 → 第三方可复核测试 → 长期用户反馈；营销材料只作为待验证信息。 不把广告合作倒推成内容结论；不以单次体验替代长期可靠性；涉及电气安全、能效、净水、空气等功能性结论，要回到标准、说明书和可复核测试条件。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地区/季节版：不同气候、温湿度或生活环境下，行李箱与通勤包的答案如何变化？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家庭结构版：独居、两口、三口、与老人同住时，行李箱与通勤包的流程如何简化？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器具版：哪些设备或工具真的能降低行李箱与通勤包的时间成本，哪些只是增加维护？</w:t>
      </w:r>
    </w:p>
    <w:p>
      <w:r>
        <w:br w:type="page"/>
      </w:r>
    </w:p>
    <w:p>
      <w:pPr>
        <w:pStyle w:val="Heading1"/>
      </w:pPr>
      <w:r>
        <w:t>20. 充电与小电器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充电与小电器”的判断模型。核心应围绕：功率只是兼容条件之一；线材/充电器/设备协议共同决定速度；插线板额定能力和安全边界；小电器的闲置往往来自清洁/收纳/场景不匹配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功率只是兼容条件之一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线材/充电器/设备协议共同决定速度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插线板额定能力和安全边界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小电器的闲置往往来自清洁/收纳/场景不匹配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用户在“充电与小电器”上最常见的直觉是什么？这个直觉在哪些条件下成立，在哪些条件下会失效？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充电器功率越大，就一定充得越快吗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先给出“常见做法”与“更合理做法”的同屏对比；让充电与小电器相关物件成为主角，3秒内出现冲突。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一根线能不能给所有设备用，先看协议和额定能力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镜头进入充电与小电器的关键机制：用剖面、粒子、气流、温度或时间轴把不可见过程可视化。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插线板买很多孔，为什么不等于可以无限接设备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小家电买回家最容易闲置，通常败在什么地方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家里电子配件怎样贴标签和归位，减少重复购买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把“充电与小电器”拆成“对象—环境—动作—时间—维护”五个变量，找出其中最容易被忽略的一个。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国家标准/能效标识/说明书 → 第三方可复核测试 → 长期用户反馈；营销材料只作为待验证信息。 不把广告合作倒推成内容结论；不以单次体验替代长期可靠性；涉及电气安全、能效、净水、空气等功能性结论，要回到标准、说明书和可复核测试条件。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地区/季节版：不同气候、温湿度或生活环境下，充电与小电器的答案如何变化？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家庭结构版：独居、两口、三口、与老人同住时，充电与小电器的流程如何简化？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器具版：哪些设备或工具真的能降低充电与小电器的时间成本，哪些只是增加维护？</w:t>
      </w:r>
    </w:p>
    <w:p>
      <w:r>
        <w:br w:type="page"/>
      </w:r>
    </w:p>
    <w:p>
      <w:pPr>
        <w:pStyle w:val="Heading1"/>
      </w:pPr>
      <w:r>
        <w:t>五、整卷生产与运营规则</w:t>
      </w:r>
    </w:p>
    <w:p>
      <w:pPr>
        <w:pStyle w:val="Heading2"/>
      </w:pPr>
      <w:r>
        <w:t>选题优先级评分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1分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5分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家庭普适度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只有极少数人遇到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多数家庭高频遇到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认知反差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答案与常识一致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存在“原来如此”的关键反差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可执行性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看完难以行动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今天就能改变一个动作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视觉解释力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只能靠口播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可以用动画把机制直接画明白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证据清晰度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来源模糊/争议大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官方/标准/指南清晰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系列延展性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一条即尽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能自然扩成五集及多个场景</w:t>
            </w:r>
          </w:p>
        </w:tc>
      </w:tr>
    </w:tbl>
    <w:p/>
    <w:p>
      <w:pPr>
        <w:pStyle w:val="Heading2"/>
      </w:pPr>
      <w:r>
        <w:t>即梦生产的资产化原则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固定场景资产：现代中国城市住宅/通勤/商场等，不要每期换成完全不同世界观。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固定物件资产：高频设备与日用品建立统一外观，减少“AI随机漂移”。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固定镜头资产：分屏、剖面、三场景决策树、时间轴、Checklist形成品牌识别。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固定旁白人格：克制、清楚、不训人；先解释为什么，再告诉用户怎么做。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每期保存：研究来源、结论卡、脚本版本、分镜、提示词、成片和发布日期，形成可追溯知识库。</w:t>
      </w:r>
    </w:p>
    <w:p>
      <w:pPr>
        <w:pStyle w:val="Heading2"/>
      </w:pPr>
      <w:r>
        <w:t>商业化边界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EFE4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长期原则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先拥有“判断标准”，再连接商品。合作品牌不能反向决定知识结论；商业内容应明确区分“事实参数、测试结果、使用体验和品牌主张”。如果一个合作会损伤用户对本卷判断标准的信任，宁可不接。</w:t>
            </w:r>
          </w:p>
        </w:tc>
      </w:tr>
    </w:tbl>
    <w:p/>
    <w:p>
      <w:pPr>
        <w:pStyle w:val="Heading2"/>
      </w:pPr>
      <w:r>
        <w:t>发布前十问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这条视频是否真的解决一个家庭问题，而不只是制造一个新焦虑？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开头3秒能否看懂对象和冲突？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核心结论是否有来源，来源级别是否足够？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动画是否只是“示意”，有没有被剪成像真实实验/真实检测？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是否把适用条件和例外说清楚？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用户看完能否做出一个具体动作或判断？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标题是否夸大、绝对化或诱导恐慌？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字幕对老人是否足够清晰，对年轻人是否足够简洁？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这条是否能自然归入一个母题，而不是随机蹭热点？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片尾是否强化“现代齐民要术｜衣食住行，件件有方法。”的统一认知？</w:t>
      </w:r>
    </w:p>
    <w:p>
      <w:pPr>
        <w:pStyle w:val="Heading2"/>
      </w:pPr>
      <w:r>
        <w:t>本卷最终目标</w:t>
      </w:r>
    </w:p>
    <w:p>
      <w:pPr>
        <w:pStyle w:val="BibleQuote"/>
        <w:jc w:val="center"/>
      </w:pPr>
      <w:r>
        <w:t>用户不是记住100条“器用小知识”，而是逐渐形成一套自己的家庭判断与运行方法。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6"/>
      </w:rPr>
      <w:t>城市家庭的现代生活操作手册 ｜ 衣食住行，件件有方法。</w:t>
    </w:r>
    <w:r>
      <w:t xml:space="preserve"> ·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6"/>
      </w:rPr>
      <w:t>现代齐民要术 · 选题圣经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3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ibleQuote">
    <w:name w:val="Bible Quote"/>
    <w:pPr>
      <w:spacing w:before="120" w:after="120"/>
      <w:ind w:left="432" w:right="432"/>
    </w:pPr>
    <w:rPr>
      <w:rFonts w:ascii="Noto Serif CJK SC" w:hAnsi="Noto Serif CJK SC" w:eastAsia="Noto Serif CJK SC"/>
      <w:color w:val="1F4E3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现代齐民要术《器用卷》选题圣经</dc:title>
  <dc:subject>城市家庭的现代生活操作手册</dc:subject>
  <dc:creator>现代齐民要术</dc:creator>
  <cp:keywords>现代齐民要术,视频号,抖音,小红书,即梦,选题圣经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