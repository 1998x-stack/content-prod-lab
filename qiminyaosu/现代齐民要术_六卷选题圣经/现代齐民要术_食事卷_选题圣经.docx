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3D"/>
          <w:sz w:val="64"/>
        </w:rPr>
        <w:t>现代齐民要术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《食事卷》选题圣经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8"/>
        </w:rPr>
        <w:t>家庭厨房的保存、安全、烹饪与备餐系统</w:t>
      </w:r>
    </w:p>
    <w:p/>
    <w:p>
      <w:pPr>
        <w:pStyle w:val="BibleQuote"/>
        <w:jc w:val="center"/>
      </w:pPr>
      <w:r>
        <w:t>城市家庭的现代生活操作手册</w:t>
      </w:r>
    </w:p>
    <w:p>
      <w:pPr>
        <w:pStyle w:val="BibleQuote"/>
        <w:jc w:val="center"/>
      </w:pPr>
      <w:r>
        <w:t>衣食住行，件件有方法。</w:t>
      </w:r>
    </w:p>
    <w:p/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内部编辑与AI动画生产手册 · 100条核心选题</w:t>
      </w:r>
    </w:p>
    <w:p>
      <w:r>
        <w:br w:type="page"/>
      </w:r>
    </w:p>
    <w:p>
      <w:pPr>
        <w:pStyle w:val="Heading1"/>
      </w:pPr>
      <w:r>
        <w:t>一、本卷战略定位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本卷使命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把“会做几道菜”升级为“会运行一个家庭厨房”。这一卷的重点不是炫技菜谱，而是食材从买回家、储存、清洗、切配、烹调、分餐、剩余、再加热直到清洁结束的完整链条。用户应获得稳定、安全、节省时间并能减少浪费的家庭饮食方法。</w:t>
            </w:r>
          </w:p>
        </w:tc>
      </w:tr>
    </w:tbl>
    <w:p/>
    <w:p>
      <w:pPr>
        <w:pStyle w:val="Heading2"/>
      </w:pPr>
      <w:r>
        <w:t>用户看完这一卷，应获得四种能力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会保存：按温度、湿度、成熟度和食物类型安排储存。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会避险：理解时间-温度、交叉污染、生熟分开等基本食品安全逻辑。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会做饭：理解火候、锅具、调味、备菜，而不是只背菜谱。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会安排：建立早餐、工作日晚饭、剩菜和一周采购的家庭系统。</w:t>
      </w:r>
    </w:p>
    <w:p>
      <w:pPr>
        <w:pStyle w:val="Heading2"/>
      </w:pPr>
      <w:r>
        <w:t>内容边界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AEA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边界原则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证据优先级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证据链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</w:t>
            </w:r>
          </w:p>
        </w:tc>
      </w:tr>
    </w:tbl>
    <w:p/>
    <w:p>
      <w:pPr>
        <w:pStyle w:val="Heading2"/>
      </w:pPr>
      <w:r>
        <w:t>即梦动画语言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7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视觉母语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“冰箱透明剖面、温度区、食物流转、微生物风险示意、锅内热传递、厨房动线”是主要动画语法。视觉必须帮助用户理解因果，而不是只让食物看起来诱人。</w:t>
            </w:r>
          </w:p>
        </w:tc>
      </w:tr>
    </w:tbl>
    <w:p/>
    <w:p>
      <w:pPr>
        <w:pStyle w:val="Heading1"/>
      </w:pPr>
      <w:r>
        <w:t>二、统一编辑方法：每个母题做成“五集小课程”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集序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内容任务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用户获得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动画结构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误区纠正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“原来我一直把问题想简单了”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错误/正确分屏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原理解释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“我明白为什么了”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微观/剖面/时间轴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正确操作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“我现在就能照做”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3—5步流程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场景选择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“我知道自己适合哪种”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A/B/C决策树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维护/清单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“以后我家固定这样做”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Checklist/周期表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核心规则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五集不是五个近义标题，而是一次完整认知迁移：先打破错误模型，再解释机制，再提供动作，再处理差异，最后沉淀成家庭规则。</w:t>
            </w:r>
          </w:p>
        </w:tc>
      </w:tr>
    </w:tbl>
    <w:p/>
    <w:p>
      <w:pPr>
        <w:pStyle w:val="Heading1"/>
      </w:pPr>
      <w:r>
        <w:t>三、本卷20个母题地图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母题ID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编辑部要建立的用户能力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米面杂粮储存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温度、湿度、氧气和虫害；开封后的密封、分装与周转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蔬菜保存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呼吸作用、失水与腐败；叶菜/根茎/葱姜蒜的差异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水果保存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成熟与乙烯作用；热带/温带水果的低温耐受差异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肉类保存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冷藏/冷冻的时间与温度逻辑；分装减少反复冻融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蛋奶豆制品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冷链稳定性与开封后变化；鸡蛋位置与温度波动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冰箱分区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冷空气循环和温度梯度；门体温度波动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冷冻与解冻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冷冻减缓变化而非“永久保存”；冰晶和反复冻融对品质的影响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剩菜剩饭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时间-温度是核心风险轴；尽快降温、分装和标日期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02-09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洗菜与处理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流水、浸泡、削皮解决的问题不同；先洗后切减少暴露和营养流失风险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生熟分开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砧板、刀、手、容器的接触链；“两面砧板”不等于自动安全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火候基础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热传导、蒸发、褐变与熟化；火力与锅温不是同一个概念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锅具使用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铁、不锈钢、不粘等材料的热特性；空烧、硬刮和热冲击的风险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油盐糖与调味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调味叠加与总量意识；盐的渗透、糖的风味平衡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煮饭与主食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米种、吸水率和锅具差异；洗米与浸泡的目的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早餐系统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主食、蛋白质、蔬果/奶类等组合思维；工作日时间预算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快手家庭饭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并行任务和关键路径；先烧水/预热等提前启动步骤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备菜与批量准备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提前处理的适合度取决于食材稳定性；分装、半成品与基础组件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食品标签与日期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配料表排序与营养成分表；保质期/最佳食用期等概念边界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02-19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外卖与打包食物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送达后的温度与停留时间；不同食物是否适合继续闷放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02-20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厨房卫生与饮品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抹布/海绵/水槽等高频潮湿点；水垢与污渍不是同一问题</w:t>
            </w:r>
          </w:p>
        </w:tc>
      </w:tr>
    </w:tbl>
    <w:p>
      <w:r>
        <w:br w:type="page"/>
      </w:r>
    </w:p>
    <w:p>
      <w:pPr>
        <w:pStyle w:val="Heading1"/>
      </w:pPr>
      <w:r>
        <w:t>四、标题与脚本的统一标准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标题原则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标题必须包含一个明确生活对象 + 一个具体问题/冲突。优先“为什么/到底/什么时候/怎么选”，少用“震惊”“99%的人都错了”等焦虑式钩子。</w:t>
            </w:r>
          </w:p>
        </w:tc>
      </w:tr>
    </w:tbl>
    <w:p/>
    <w:p>
      <w:pPr>
        <w:pStyle w:val="Heading2"/>
      </w:pPr>
      <w:r>
        <w:t>60秒标准脚本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编辑要求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0—3秒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问题钩子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直接出现生活矛盾，不铺背景。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3—10秒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直觉/误区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承认普通人的合理直觉，再指出它遗漏了哪个变量。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10—30秒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核心原理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只解释支撑结论所需的最少机制；动画承担“看不见过程”的可视化。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30—50秒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可执行方法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给3—5步或一个决策树，让用户今天就能改变一个动作。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50—60秒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例外与边界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说明哪些情况下答案会变化，必要时提醒查说明书/官方规则/专业人员。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片尾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品牌句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现代齐民要术｜衣食住行，件件有方法。</w:t>
            </w:r>
          </w:p>
        </w:tc>
      </w:tr>
    </w:tbl>
    <w:p/>
    <w:p>
      <w:pPr>
        <w:pStyle w:val="Heading2"/>
      </w:pPr>
      <w:r>
        <w:t>老少咸宜的表达标准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一句话只讲一个因果；专业词第一次出现必须翻成日常语言。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不把成年人内容幼儿化：可以温暖、有动画，但不要卡通卖萌式知识包装。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字幕可在静音状态独立理解；关键结论尽量控制在18—22个汉字以内。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老人看得清：大字号、高对比、少闪烁；年轻人愿意转发：逻辑紧、画面高级、没有说教感。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结论用“在……条件下”“通常”“更适合”替代无边界的“必须”“绝对”。</w:t>
      </w:r>
    </w:p>
    <w:p>
      <w:r>
        <w:br w:type="page"/>
      </w:r>
    </w:p>
    <w:p>
      <w:pPr>
        <w:pStyle w:val="Heading1"/>
      </w:pPr>
      <w:r>
        <w:t>01. 米面杂粮储存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米面杂粮储存”的判断模型。核心应围绕：温度、湿度、氧气和虫害；开封后的密封、分装与周转；不同谷物含油量与耐储差异；囤货量与家庭消耗速度匹配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温度、湿度、氧气和虫害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开封后的密封、分装与周转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不同谷物含油量与耐储差异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囤货量与家庭消耗速度匹配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用户在“米面杂粮储存”上最常见的直觉是什么？这个直觉在哪些条件下成立，在哪些条件下会失效？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大米开袋后到底应该怎么存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先给出“常见做法”与“更合理做法”的同屏对比；让米面杂粮储存相关物件成为主角，3秒内出现冲突。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米为什么会生虫：虫到底从哪里来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镜头进入米面杂粮储存的关键机制：用剖面、粒子、气流、温度或时间轴把不可见过程可视化。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面粉、杂粮、大米为什么不能完全用同一种容器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家庭囤粮多少最合适：不是越多越省钱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梅雨季和夏天，主食储存要改哪几件事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把“米面杂粮储存”拆成“对象—环境—动作—时间—维护”五个变量，找出其中最容易被忽略的一个。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地区/季节版：不同气候、温湿度或生活环境下，米面杂粮储存的答案如何变化？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家庭结构版：独居、两口、三口、与老人同住时，米面杂粮储存的流程如何简化？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器具版：哪些设备或工具真的能降低米面杂粮储存的时间成本，哪些只是增加维护？</w:t>
      </w:r>
    </w:p>
    <w:p>
      <w:r>
        <w:br w:type="page"/>
      </w:r>
    </w:p>
    <w:p>
      <w:pPr>
        <w:pStyle w:val="Heading1"/>
      </w:pPr>
      <w:r>
        <w:t>02. 蔬菜保存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蔬菜保存”的判断模型。核心应围绕：呼吸作用、失水与腐败；叶菜/根茎/葱姜蒜的差异；是否预洗取决于后续干燥与使用节奏；“先吃顺序”比收纳颜值更重要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呼吸作用、失水与腐败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叶菜/根茎/葱姜蒜的差异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是否预洗取决于后续干燥与使用节奏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“先吃顺序”比收纳颜值更重要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用户在“蔬菜保存”上最常见的直觉是什么？这个直觉在哪些条件下成立，在哪些条件下会失效？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蔬菜买回来第一件事，是洗还是不洗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先给出“常见做法”与“更合理做法”的同屏对比；让蔬菜保存相关物件成为主角，3秒内出现冲突。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叶菜为什么放冰箱两天就蔫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镜头进入蔬菜保存的关键机制：用剖面、粒子、气流、温度或时间轴把不可见过程可视化。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葱姜蒜分别适合放在哪里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蔬菜用塑料袋、保鲜盒还是厨房纸，怎么选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一周买一次菜，冰箱怎样安排先吃顺序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把“蔬菜保存”拆成“对象—环境—动作—时间—维护”五个变量，找出其中最容易被忽略的一个。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地区/季节版：不同气候、温湿度或生活环境下，蔬菜保存的答案如何变化？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家庭结构版：独居、两口、三口、与老人同住时，蔬菜保存的流程如何简化？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器具版：哪些设备或工具真的能降低蔬菜保存的时间成本，哪些只是增加维护？</w:t>
      </w:r>
    </w:p>
    <w:p>
      <w:r>
        <w:br w:type="page"/>
      </w:r>
    </w:p>
    <w:p>
      <w:pPr>
        <w:pStyle w:val="Heading1"/>
      </w:pPr>
      <w:r>
        <w:t>03. 水果保存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水果保存”的判断模型。核心应围绕：成熟与乙烯作用；热带/温带水果的低温耐受差异；切开后暴露面积与冷藏管理；按成熟速度分组而不是全部塞冰箱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成熟与乙烯作用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热带/温带水果的低温耐受差异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切开后暴露面积与冷藏管理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按成熟速度分组而不是全部塞冰箱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用户在“水果保存”上最常见的直觉是什么？这个直觉在哪些条件下成立，在哪些条件下会失效？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所有水果都应该进冰箱吗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先给出“常见做法”与“更合理做法”的同屏对比；让水果保存相关物件成为主角，3秒内出现冲突。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香蕉为什么越冷越容易变黑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镜头进入水果保存的关键机制：用剖面、粒子、气流、温度或时间轴把不可见过程可视化。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切开的水果还能放多久，应该怎么盖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成熟快的水果和耐放的水果，为什么要分开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买一箱水果，怎样安排成熟节奏才不浪费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把“水果保存”拆成“对象—环境—动作—时间—维护”五个变量，找出其中最容易被忽略的一个。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地区/季节版：不同气候、温湿度或生活环境下，水果保存的答案如何变化？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家庭结构版：独居、两口、三口、与老人同住时，水果保存的流程如何简化？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器具版：哪些设备或工具真的能降低水果保存的时间成本，哪些只是增加维护？</w:t>
      </w:r>
    </w:p>
    <w:p>
      <w:r>
        <w:br w:type="page"/>
      </w:r>
    </w:p>
    <w:p>
      <w:pPr>
        <w:pStyle w:val="Heading1"/>
      </w:pPr>
      <w:r>
        <w:t>04. 肉类保存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肉类保存”的判断模型。核心应围绕：冷藏/冷冻的时间与温度逻辑；分装减少反复冻融；生肉汁液的交叉污染风险；解冻方式与后续烹调计划联动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冷藏/冷冻的时间与温度逻辑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分装减少反复冻融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生肉汁液的交叉污染风险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解冻方式与后续烹调计划联动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用户在“肉类保存”上最常见的直觉是什么？这个直觉在哪些条件下成立，在哪些条件下会失效？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鲜肉买回家，冷藏还是直接冷冻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先给出“常见做法”与“更合理做法”的同屏对比；让肉类保存相关物件成为主角，3秒内出现冲突。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一大块肉反复解冻，为什么不划算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镜头进入肉类保存的关键机制：用剖面、粒子、气流、温度或时间轴把不可见过程可视化。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肉怎么分装，做饭时最省时间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冰箱里生肉放上层还是下层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冻肉表面发白，还能不能吃：先看哪些信息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把“肉类保存”拆成“对象—环境—动作—时间—维护”五个变量，找出其中最容易被忽略的一个。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地区/季节版：不同气候、温湿度或生活环境下，肉类保存的答案如何变化？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家庭结构版：独居、两口、三口、与老人同住时，肉类保存的流程如何简化？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器具版：哪些设备或工具真的能降低肉类保存的时间成本，哪些只是增加维护？</w:t>
      </w:r>
    </w:p>
    <w:p>
      <w:r>
        <w:br w:type="page"/>
      </w:r>
    </w:p>
    <w:p>
      <w:pPr>
        <w:pStyle w:val="Heading1"/>
      </w:pPr>
      <w:r>
        <w:t>05. 蛋奶豆制品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蛋奶豆制品”的判断模型。核心应围绕：冷链稳定性与开封后变化；鸡蛋位置与温度波动；乳制品/豆制品的高水分高营养特征；开封日期和先开先吃管理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冷链稳定性与开封后变化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鸡蛋位置与温度波动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乳制品/豆制品的高水分高营养特征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开封日期和先开先吃管理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用户在“蛋奶豆制品”上最常见的直觉是什么？这个直觉在哪些条件下成立，在哪些条件下会失效？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鸡蛋一定要放冰箱吗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先给出“常见做法”与“更合理做法”的同屏对比；让蛋奶豆制品相关物件成为主角，3秒内出现冲突。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鸡蛋放冰箱门上，为什么未必是最佳位置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镜头进入蛋奶豆制品的关键机制：用剖面、粒子、气流、温度或时间轴把不可见过程可视化。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开封牛奶应该怎么放，为什么不能只看保质期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豆腐、豆浆、酸奶，开封后管理逻辑有什么不同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蛋奶买多了，如何按“先开先吃”管理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把“蛋奶豆制品”拆成“对象—环境—动作—时间—维护”五个变量，找出其中最容易被忽略的一个。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地区/季节版：不同气候、温湿度或生活环境下，蛋奶豆制品的答案如何变化？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家庭结构版：独居、两口、三口、与老人同住时，蛋奶豆制品的流程如何简化？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器具版：哪些设备或工具真的能降低蛋奶豆制品的时间成本，哪些只是增加维护？</w:t>
      </w:r>
    </w:p>
    <w:p>
      <w:r>
        <w:br w:type="page"/>
      </w:r>
    </w:p>
    <w:p>
      <w:pPr>
        <w:pStyle w:val="Heading1"/>
      </w:pPr>
      <w:r>
        <w:t>06. 冰箱分区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冰箱分区”的判断模型。核心应围绕：冷空气循环和温度梯度；门体温度波动；生熟分层与防滴漏；可视化、日期和先入先出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冷空气循环和温度梯度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门体温度波动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生熟分层与防滴漏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可视化、日期和先入先出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用户在“冰箱分区”上最常见的直觉是什么？这个直觉在哪些条件下成立，在哪些条件下会失效？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你的冰箱其实不是一个温度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先给出“常见做法”与“更合理做法”的同屏对比；让冰箱分区相关物件成为主角，3秒内出现冲突。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冰箱上层、中层、下层分别适合放什么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镜头进入冰箱分区的关键机制：用剖面、粒子、气流、温度或时间轴把不可见过程可视化。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冰箱门为什么不适合放所有东西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生食和熟食怎么摆，才能减少交叉污染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冰箱整理的核心不是好看，而是让食物看得见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把“冰箱分区”拆成“对象—环境—动作—时间—维护”五个变量，找出其中最容易被忽略的一个。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地区/季节版：不同气候、温湿度或生活环境下，冰箱分区的答案如何变化？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家庭结构版：独居、两口、三口、与老人同住时，冰箱分区的流程如何简化？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器具版：哪些设备或工具真的能降低冰箱分区的时间成本，哪些只是增加维护？</w:t>
      </w:r>
    </w:p>
    <w:p>
      <w:r>
        <w:br w:type="page"/>
      </w:r>
    </w:p>
    <w:p>
      <w:pPr>
        <w:pStyle w:val="Heading1"/>
      </w:pPr>
      <w:r>
        <w:t>07. 冷冻与解冻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冷冻与解冻”的判断模型。核心应围绕：冷冻减缓变化而非“永久保存”；冰晶和反复冻融对品质的影响；冷藏解冻的可控性；小份分装与时间管理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冷冻减缓变化而非“永久保存”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冰晶和反复冻融对品质的影响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冷藏解冻的可控性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小份分装与时间管理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用户在“冷冻与解冻”上最常见的直觉是什么？这个直觉在哪些条件下成立，在哪些条件下会失效？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冷冻不是把时间按下暂停键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先给出“常见做法”与“更合理做法”的同屏对比；让冷冻与解冻相关物件成为主角，3秒内出现冲突。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肉放冷藏解冻，为什么通常比放台面更稳妥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镜头进入冷冻与解冻的关键机制：用剖面、粒子、气流、温度或时间轴把不可见过程可视化。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为什么反复冻融会让口感和品质越来越差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饭菜分小份再冷冻，到底省在哪里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冰箱冷冻室怎样分区，拿东西才不会挖半天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把“冷冻与解冻”拆成“对象—环境—动作—时间—维护”五个变量，找出其中最容易被忽略的一个。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地区/季节版：不同气候、温湿度或生活环境下，冷冻与解冻的答案如何变化？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家庭结构版：独居、两口、三口、与老人同住时，冷冻与解冻的流程如何简化？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器具版：哪些设备或工具真的能降低冷冻与解冻的时间成本，哪些只是增加维护？</w:t>
      </w:r>
    </w:p>
    <w:p>
      <w:r>
        <w:br w:type="page"/>
      </w:r>
    </w:p>
    <w:p>
      <w:pPr>
        <w:pStyle w:val="Heading1"/>
      </w:pPr>
      <w:r>
        <w:t>08. 剩菜剩饭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剩菜剩饭”的判断模型。核心应围绕：时间-温度是核心风险轴；尽快降温、分装和标日期；充分再加热与避免反复加热；从做饭量控制源头减少剩余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时间-温度是核心风险轴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尽快降温、分装和标日期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充分再加热与避免反复加热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从做饭量控制源头减少剩余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用户在“剩菜剩饭”上最常见的直觉是什么？这个直觉在哪些条件下成立，在哪些条件下会失效？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剩菜到底什么时候该放冰箱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先给出“常见做法”与“更合理做法”的同屏对比；让剩菜剩饭相关物件成为主角，3秒内出现冲突。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热菜能不能直接进冰箱：真正要权衡什么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镜头进入剩菜剩饭的关键机制：用剖面、粒子、气流、温度或时间轴把不可见过程可视化。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剩饭第二天怎么加热，核心不是“烫嘴”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哪些菜更适合一次少做，哪些适合批量准备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家庭剩菜管理：给冰箱里的熟食加一个日期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把“剩菜剩饭”拆成“对象—环境—动作—时间—维护”五个变量，找出其中最容易被忽略的一个。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地区/季节版：不同气候、温湿度或生活环境下，剩菜剩饭的答案如何变化？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家庭结构版：独居、两口、三口、与老人同住时，剩菜剩饭的流程如何简化？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器具版：哪些设备或工具真的能降低剩菜剩饭的时间成本，哪些只是增加维护？</w:t>
      </w:r>
    </w:p>
    <w:p>
      <w:r>
        <w:br w:type="page"/>
      </w:r>
    </w:p>
    <w:p>
      <w:pPr>
        <w:pStyle w:val="Heading1"/>
      </w:pPr>
      <w:r>
        <w:t>09. 洗菜与处理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菜与处理”的判断模型。核心应围绕：流水、浸泡、削皮解决的问题不同；先洗后切减少暴露和营养流失风险；不同形态蔬菜的清洗方式；台面和手的交叉污染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流水、浸泡、削皮解决的问题不同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先洗后切减少暴露和营养流失风险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不同形态蔬菜的清洗方式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台面和手的交叉污染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用户在“洗菜与处理”上最常见的直觉是什么？这个直觉在哪些条件下成立，在哪些条件下会失效？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蔬菜要不要泡很久才洗得干净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先给出“常见做法”与“更合理做法”的同屏对比；让洗菜与处理相关物件成为主角，3秒内出现冲突。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流水冲洗、浸泡、削皮，各自解决什么问题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镜头进入洗菜与处理的关键机制：用剖面、粒子、气流、温度或时间轴把不可见过程可视化。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蘑菇、叶菜、根茎菜为什么不能完全一样洗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切菜前洗还是切完再洗，为什么有区别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做饭前的食材处理区，怎样减少台面混乱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把“洗菜与处理”拆成“对象—环境—动作—时间—维护”五个变量，找出其中最容易被忽略的一个。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地区/季节版：不同气候、温湿度或生活环境下，洗菜与处理的答案如何变化？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家庭结构版：独居、两口、三口、与老人同住时，洗菜与处理的流程如何简化？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器具版：哪些设备或工具真的能降低洗菜与处理的时间成本，哪些只是增加维护？</w:t>
      </w:r>
    </w:p>
    <w:p>
      <w:r>
        <w:br w:type="page"/>
      </w:r>
    </w:p>
    <w:p>
      <w:pPr>
        <w:pStyle w:val="Heading1"/>
      </w:pPr>
      <w:r>
        <w:t>10. 生熟分开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生熟分开”的判断模型。核心应围绕：砧板、刀、手、容器的接触链；“两面砧板”不等于自动安全；熟食入口前不再经过生食路径；小厨房用颜色/区域最小化实现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砧板、刀、手、容器的接触链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“两面砧板”不等于自动安全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熟食入口前不再经过生食路径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小厨房用颜色/区域最小化实现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用户在“生熟分开”上最常见的直觉是什么？这个直觉在哪些条件下成立，在哪些条件下会失效？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为什么“同一块砧板两面用”不等于真正分开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先给出“常见做法”与“更合理做法”的同屏对比；让生熟分开相关物件成为主角，3秒内出现冲突。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生肉碰过的手，下一步最容易忘记什么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镜头进入生熟分开的关键机制：用剖面、粒子、气流、温度或时间轴把不可见过程可视化。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熟食为什么应该有自己的夹子和容器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厨房空间很小，怎样用最少工具做到生熟分开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从买菜到装盘：交叉污染最容易发生在哪几步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把“生熟分开”拆成“对象—环境—动作—时间—维护”五个变量，找出其中最容易被忽略的一个。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地区/季节版：不同气候、温湿度或生活环境下，生熟分开的答案如何变化？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家庭结构版：独居、两口、三口、与老人同住时，生熟分开的流程如何简化？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器具版：哪些设备或工具真的能降低生熟分开的时间成本，哪些只是增加维护？</w:t>
      </w:r>
    </w:p>
    <w:p>
      <w:r>
        <w:br w:type="page"/>
      </w:r>
    </w:p>
    <w:p>
      <w:pPr>
        <w:pStyle w:val="Heading1"/>
      </w:pPr>
      <w:r>
        <w:t>11. 火候基础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火候基础”的判断模型。核心应围绕：热传导、蒸发、褐变与熟化；火力与锅温不是同一个概念；大火快炒/小火慢煮的目标差异；看状态而非死背分钟数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热传导、蒸发、褐变与熟化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火力与锅温不是同一个概念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大火快炒/小火慢煮的目标差异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看状态而非死背分钟数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用户在“火候基础”上最常见的直觉是什么？这个直觉在哪些条件下成立，在哪些条件下会失效？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大火不是更高级，小火也不是更健康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先给出“常见做法”与“更合理做法”的同屏对比；让火候基础相关物件成为主角，3秒内出现冲突。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煎、炒、煮、炖，火候到底在改变什么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镜头进入火候基础的关键机制：用剖面、粒子、气流、温度或时间轴把不可见过程可视化。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为什么锅还没热就下菜，结果容易出水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什么时候该大火快炒，什么时候该小火慢煮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新手做饭先学会看这三种“熟”的信号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把“火候基础”拆成“对象—环境—动作—时间—维护”五个变量，找出其中最容易被忽略的一个。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地区/季节版：不同气候、温湿度或生活环境下，火候基础的答案如何变化？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家庭结构版：独居、两口、三口、与老人同住时，火候基础的流程如何简化？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器具版：哪些设备或工具真的能降低火候基础的时间成本，哪些只是增加维护？</w:t>
      </w:r>
    </w:p>
    <w:p>
      <w:r>
        <w:br w:type="page"/>
      </w:r>
    </w:p>
    <w:p>
      <w:pPr>
        <w:pStyle w:val="Heading1"/>
      </w:pPr>
      <w:r>
        <w:t>12. 锅具使用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锅具使用”的判断模型。核心应围绕：铁、不锈钢、不粘等材料的热特性；空烧、硬刮和热冲击的风险；菜式与锅型匹配；清洁维护决定寿命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铁、不锈钢、不粘等材料的热特性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空烧、硬刮和热冲击的风险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菜式与锅型匹配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清洁维护决定寿命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用户在“锅具使用”上最常见的直觉是什么？这个直觉在哪些条件下成立，在哪些条件下会失效？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不粘锅为什么最怕空烧和硬刮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先给出“常见做法”与“更合理做法”的同屏对比；让锅具使用相关物件成为主角，3秒内出现冲突。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铁锅、不锈钢锅、不粘锅，分别擅长什么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镜头进入锅具使用的关键机制：用剖面、粒子、气流、温度或时间轴把不可见过程可视化。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一口锅能不能包办所有菜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锅底发黄发黑，是不是就不能用了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普通家庭最少几口锅能覆盖大多数饭菜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把“锅具使用”拆成“对象—环境—动作—时间—维护”五个变量，找出其中最容易被忽略的一个。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地区/季节版：不同气候、温湿度或生活环境下，锅具使用的答案如何变化？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家庭结构版：独居、两口、三口、与老人同住时，锅具使用的流程如何简化？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器具版：哪些设备或工具真的能降低锅具使用的时间成本，哪些只是增加维护？</w:t>
      </w:r>
    </w:p>
    <w:p>
      <w:r>
        <w:br w:type="page"/>
      </w:r>
    </w:p>
    <w:p>
      <w:pPr>
        <w:pStyle w:val="Heading1"/>
      </w:pPr>
      <w:r>
        <w:t>13. 油盐糖与调味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油盐糖与调味”的判断模型。核心应围绕：调味叠加与总量意识；盐的渗透、糖的风味平衡；酱油/蚝油等复合调味的隐藏盐分；量化工具帮助纠正“凭感觉”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调味叠加与总量意识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盐的渗透、糖的风味平衡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酱油/蚝油等复合调味的隐藏盐分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量化工具帮助纠正“凭感觉”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用户在“油盐糖与调味”上最常见的直觉是什么？这个直觉在哪些条件下成立，在哪些条件下会失效？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做菜放油，为什么“凭感觉”最容易越放越多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先给出“常见做法”与“更合理做法”的同屏对比；让油盐糖与调味相关物件成为主角，3秒内出现冲突。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盐到底什么时候放，和口感有什么关系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镜头进入油盐糖与调味的关键机制：用剖面、粒子、气流、温度或时间轴把不可见过程可视化。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糖在中式烹饪里不只负责甜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酱油、蚝油、酱料都很咸，调味时怎么避免叠加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把常用调味料按使用频率摆放，做饭会快多少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把“油盐糖与调味”拆成“对象—环境—动作—时间—维护”五个变量，找出其中最容易被忽略的一个。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地区/季节版：不同气候、温湿度或生活环境下，油盐糖与调味的答案如何变化？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家庭结构版：独居、两口、三口、与老人同住时，油盐糖与调味的流程如何简化？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器具版：哪些设备或工具真的能降低油盐糖与调味的时间成本，哪些只是增加维护？</w:t>
      </w:r>
    </w:p>
    <w:p>
      <w:r>
        <w:br w:type="page"/>
      </w:r>
    </w:p>
    <w:p>
      <w:pPr>
        <w:pStyle w:val="Heading1"/>
      </w:pPr>
      <w:r>
        <w:t>14. 煮饭与主食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煮饭与主食”的判断模型。核心应围绕：米种、吸水率和锅具差异；洗米与浸泡的目的；水米比应从家庭锅具建立刻度；焖饭完成余热与水分均衡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米种、吸水率和锅具差异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洗米与浸泡的目的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水米比应从家庭锅具建立刻度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焖饭完成余热与水分均衡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用户在“煮饭与主食”上最常见的直觉是什么？这个直觉在哪些条件下成立，在哪些条件下会失效？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同一种米，为什么不同人煮出来差很多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先给出“常见做法”与“更合理做法”的同屏对比；让煮饭与主食相关物件成为主角，3秒内出现冲突。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洗米洗几遍，真正要看什么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镜头进入煮饭与主食的关键机制：用剖面、粒子、气流、温度或时间轴把不可见过程可视化。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米和水的比例为什么不能只背一个数字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电饭煲煮好后为什么要焖一会儿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一顿饭吃多少米，怎样用家里的碗建立自己的刻度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把“煮饭与主食”拆成“对象—环境—动作—时间—维护”五个变量，找出其中最容易被忽略的一个。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地区/季节版：不同气候、温湿度或生活环境下，煮饭与主食的答案如何变化？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家庭结构版：独居、两口、三口、与老人同住时，煮饭与主食的流程如何简化？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器具版：哪些设备或工具真的能降低煮饭与主食的时间成本，哪些只是增加维护？</w:t>
      </w:r>
    </w:p>
    <w:p>
      <w:r>
        <w:br w:type="page"/>
      </w:r>
    </w:p>
    <w:p>
      <w:pPr>
        <w:pStyle w:val="Heading1"/>
      </w:pPr>
      <w:r>
        <w:t>15. 早餐系统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早餐系统”的判断模型。核心应围绕：主食、蛋白质、蔬果/奶类等组合思维；工作日时间预算；前夜准备与固定模板；轮换而不是每天追求复杂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主食、蛋白质、蔬果/奶类等组合思维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工作日时间预算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前夜准备与固定模板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轮换而不是每天追求复杂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用户在“早餐系统”上最常见的直觉是什么？这个直觉在哪些条件下成立，在哪些条件下会失效？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早餐不必复杂，关键是怎么组合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先给出“常见做法”与“更合理做法”的同屏对比；让早餐系统相关物件成为主角，3秒内出现冲突。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工作日早餐怎样在十分钟内完成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镜头进入早餐系统的关键机制：用剖面、粒子、气流、温度或时间轴把不可见过程可视化。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前一晚能准备什么，第二天早上会轻松很多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牛奶、鸡蛋、主食、水果怎样轮换才不腻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一家人的早餐，怎样建立五套固定模板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把“早餐系统”拆成“对象—环境—动作—时间—维护”五个变量，找出其中最容易被忽略的一个。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地区/季节版：不同气候、温湿度或生活环境下，早餐系统的答案如何变化？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家庭结构版：独居、两口、三口、与老人同住时，早餐系统的流程如何简化？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器具版：哪些设备或工具真的能降低早餐系统的时间成本，哪些只是增加维护？</w:t>
      </w:r>
    </w:p>
    <w:p>
      <w:r>
        <w:br w:type="page"/>
      </w:r>
    </w:p>
    <w:p>
      <w:pPr>
        <w:pStyle w:val="Heading1"/>
      </w:pPr>
      <w:r>
        <w:t>16. 快手家庭饭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快手家庭饭”的判断模型。核心应围绕：并行任务和关键路径；先烧水/预热等提前启动步骤；蒸煮一体和一锅多用；常备基础食材与菜单模块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并行任务和关键路径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先烧水/预热等提前启动步骤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蒸煮一体和一锅多用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常备基础食材与菜单模块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用户在“快手家庭饭”上最常见的直觉是什么？这个直觉在哪些条件下成立，在哪些条件下会失效？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30分钟做三菜，真正省时间的是顺序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先给出“常见做法”与“更合理做法”的同屏对比；让快手家庭饭相关物件成为主角，3秒内出现冲突。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为什么先烧水再切菜，可能比先备完所有菜更快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镜头进入快手家庭饭的关键机制：用剖面、粒子、气流、温度或时间轴把不可见过程可视化。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一锅到底、蒸煮并行，怎样减少看火时间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下班回家不想做饭，家里该常备哪些基础食材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家庭晚饭流程：从进门到开饭的一条时间线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把“快手家庭饭”拆成“对象—环境—动作—时间—维护”五个变量，找出其中最容易被忽略的一个。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地区/季节版：不同气候、温湿度或生活环境下，快手家庭饭的答案如何变化？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家庭结构版：独居、两口、三口、与老人同住时，快手家庭饭的流程如何简化？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器具版：哪些设备或工具真的能降低快手家庭饭的时间成本，哪些只是增加维护？</w:t>
      </w:r>
    </w:p>
    <w:p>
      <w:r>
        <w:br w:type="page"/>
      </w:r>
    </w:p>
    <w:p>
      <w:pPr>
        <w:pStyle w:val="Heading1"/>
      </w:pPr>
      <w:r>
        <w:t>17. 备菜与批量准备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备菜与批量准备”的判断模型。核心应围绕：提前处理的适合度取决于食材稳定性；分装、半成品与基础组件；冷藏/冷冻边界和日期；备菜的目标是减少工作日晚间决策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提前处理的适合度取决于食材稳定性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分装、半成品与基础组件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冷藏/冷冻边界和日期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备菜的目标是减少工作日晚间决策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用户在“备菜与批量准备”上最常见的直觉是什么？这个直觉在哪些条件下成立，在哪些条件下会失效？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备菜不是把所有菜提前切好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先给出“常见做法”与“更合理做法”的同屏对比；让备菜与批量准备相关物件成为主角，3秒内出现冲突。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哪些食材适合提前处理，哪些最好临吃临切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镜头进入备菜与批量准备的关键机制：用剖面、粒子、气流、温度或时间轴把不可见过程可视化。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周末备菜怎样做，才不会越备越累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肉类提前分装和腌制，怎么兼顾方便和保存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用“基础组件”而不是“整道菜”做一周备餐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把“备菜与批量准备”拆成“对象—环境—动作—时间—维护”五个变量，找出其中最容易被忽略的一个。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地区/季节版：不同气候、温湿度或生活环境下，备菜与批量准备的答案如何变化？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家庭结构版：独居、两口、三口、与老人同住时，备菜与批量准备的流程如何简化？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器具版：哪些设备或工具真的能降低备菜与批量准备的时间成本，哪些只是增加维护？</w:t>
      </w:r>
    </w:p>
    <w:p>
      <w:r>
        <w:br w:type="page"/>
      </w:r>
    </w:p>
    <w:p>
      <w:pPr>
        <w:pStyle w:val="Heading1"/>
      </w:pPr>
      <w:r>
        <w:t>18. 食品标签与日期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食品标签与日期”的判断模型。核心应围绕：配料表排序与营养成分表；保质期/最佳食用期等概念边界；营销声称需要回到真实数值；购买量应与开封后食用速度匹配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配料表排序与营养成分表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保质期/最佳食用期等概念边界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营销声称需要回到真实数值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购买量应与开封后食用速度匹配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用户在“食品标签与日期”上最常见的直觉是什么？这个直觉在哪些条件下成立，在哪些条件下会失效？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生产日期、保质期、最佳食用期，别混在一起看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先给出“常见做法”与“更合理做法”的同屏对比；让食品标签与日期相关物件成为主角，3秒内出现冲突。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配料表为什么越靠前的成分越值得注意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镜头进入食品标签与日期的关键机制：用剖面、粒子、气流、温度或时间轴把不可见过程可视化。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营养成分表第一眼先看哪几项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“0添加”“低脂”“高蛋白”看到后还要继续看什么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买包装食品前，30秒快速读标签的方法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把“食品标签与日期”拆成“对象—环境—动作—时间—维护”五个变量，找出其中最容易被忽略的一个。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地区/季节版：不同气候、温湿度或生活环境下，食品标签与日期的答案如何变化？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家庭结构版：独居、两口、三口、与老人同住时，食品标签与日期的流程如何简化？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器具版：哪些设备或工具真的能降低食品标签与日期的时间成本，哪些只是增加维护？</w:t>
      </w:r>
    </w:p>
    <w:p>
      <w:r>
        <w:br w:type="page"/>
      </w:r>
    </w:p>
    <w:p>
      <w:pPr>
        <w:pStyle w:val="Heading1"/>
      </w:pPr>
      <w:r>
        <w:t>19. 外卖与打包食物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外卖与打包食物”的判断模型。核心应围绕：送达后的温度与停留时间；不同食物是否适合继续闷放；剩余外卖的冷藏和再加热；点餐结构与包装清理动线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送达后的温度与停留时间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不同食物是否适合继续闷放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剩余外卖的冷藏和再加热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点餐结构与包装清理动线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用户在“外卖与打包食物”上最常见的直觉是什么？这个直觉在哪些条件下成立，在哪些条件下会失效？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外卖到了以后，哪些菜不适合一直焖在包装盒里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先给出“常见做法”与“更合理做法”的同屏对比；让外卖与打包食物相关物件成为主角，3秒内出现冲突。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吃不完的外卖，什么时候应该进冰箱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镜头进入外卖与打包食物的关键机制：用剖面、粒子、气流、温度或时间轴把不可见过程可视化。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打包回家的熟食，第二顿怎么管理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点外卖怎么减少“主食太多、蔬菜太少”的情况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外卖盒堆满桌：吃完后的清洁动线怎么设计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把“外卖与打包食物”拆成“对象—环境—动作—时间—维护”五个变量，找出其中最容易被忽略的一个。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地区/季节版：不同气候、温湿度或生活环境下，外卖与打包食物的答案如何变化？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家庭结构版：独居、两口、三口、与老人同住时，外卖与打包食物的流程如何简化？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器具版：哪些设备或工具真的能降低外卖与打包食物的时间成本，哪些只是增加维护？</w:t>
      </w:r>
    </w:p>
    <w:p>
      <w:r>
        <w:br w:type="page"/>
      </w:r>
    </w:p>
    <w:p>
      <w:pPr>
        <w:pStyle w:val="Heading1"/>
      </w:pPr>
      <w:r>
        <w:t>20. 厨房卫生与饮品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厨房卫生与饮品”的判断模型。核心应围绕：抹布/海绵/水槽等高频潮湿点；水垢与污渍不是同一问题；杯具和饮品器具的日常清洁；收尾五分钟决定第二天厨房状态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抹布/海绵/水槽等高频潮湿点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水垢与污渍不是同一问题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杯具和饮品器具的日常清洁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收尾五分钟决定第二天厨房状态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用户在“厨房卫生与饮品”上最常见的直觉是什么？这个直觉在哪些条件下成立，在哪些条件下会失效？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洗碗布为什么可能比盘子更需要管理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先给出“常见做法”与“更合理做法”的同屏对比；让厨房卫生与饮品相关物件成为主角，3秒内出现冲突。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厨房水槽是不是“最干净的地方”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镜头进入厨房卫生与饮品的关键机制：用剖面、粒子、气流、温度或时间轴把不可见过程可视化。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烧水壶里的水垢是什么，应该怎么理解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茶和咖啡杯为什么容易留下顽固痕迹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每天收厨房，只做这五分钟能解决大部分第二天的麻烦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把“厨房卫生与饮品”拆成“对象—环境—动作—时间—维护”五个变量，找出其中最容易被忽略的一个。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食品安全官方指南/标准 → 产品标签与说明 → 高质量研究/专业资料 → 家庭经验。 不传播“偏方食疗”“某食物治病”等健康功效叙事；食品安全结论优先以权威机构指南为依据；保质期、储存时间、再加热等动态或高风险信息发布前必须复核。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地区/季节版：不同气候、温湿度或生活环境下，厨房卫生与饮品的答案如何变化？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家庭结构版：独居、两口、三口、与老人同住时，厨房卫生与饮品的流程如何简化？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器具版：哪些设备或工具真的能降低厨房卫生与饮品的时间成本，哪些只是增加维护？</w:t>
      </w:r>
    </w:p>
    <w:p>
      <w:r>
        <w:br w:type="page"/>
      </w:r>
    </w:p>
    <w:p>
      <w:pPr>
        <w:pStyle w:val="Heading1"/>
      </w:pPr>
      <w:r>
        <w:t>五、整卷生产与运营规则</w:t>
      </w:r>
    </w:p>
    <w:p>
      <w:pPr>
        <w:pStyle w:val="Heading2"/>
      </w:pPr>
      <w:r>
        <w:t>选题优先级评分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家庭普适度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只有极少数人遇到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多数家庭高频遇到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认知反差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答案与常识一致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存在“原来如此”的关键反差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看完难以行动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今天就能改变一个动作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视觉解释力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只能靠口播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可以用动画把机制直接画明白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证据清晰度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来源模糊/争议大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官方/标准/指南清晰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系列延展性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一条即尽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能自然扩成五集及多个场景</w:t>
            </w:r>
          </w:p>
        </w:tc>
      </w:tr>
    </w:tbl>
    <w:p/>
    <w:p>
      <w:pPr>
        <w:pStyle w:val="Heading2"/>
      </w:pPr>
      <w:r>
        <w:t>即梦生产的资产化原则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固定场景资产：现代中国城市住宅/通勤/商场等，不要每期换成完全不同世界观。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固定物件资产：高频设备与日用品建立统一外观，减少“AI随机漂移”。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固定镜头资产：分屏、剖面、三场景决策树、时间轴、Checklist形成品牌识别。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固定旁白人格：克制、清楚、不训人；先解释为什么，再告诉用户怎么做。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每期保存：研究来源、结论卡、脚本版本、分镜、提示词、成片和发布日期，形成可追溯知识库。</w:t>
      </w:r>
    </w:p>
    <w:p>
      <w:pPr>
        <w:pStyle w:val="Heading2"/>
      </w:pPr>
      <w:r>
        <w:t>商业化边界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长期原则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先拥有“判断标准”，再连接商品。合作品牌不能反向决定知识结论；商业内容应明确区分“事实参数、测试结果、使用体验和品牌主张”。如果一个合作会损伤用户对本卷判断标准的信任，宁可不接。</w:t>
            </w:r>
          </w:p>
        </w:tc>
      </w:tr>
    </w:tbl>
    <w:p/>
    <w:p>
      <w:pPr>
        <w:pStyle w:val="Heading2"/>
      </w:pPr>
      <w:r>
        <w:t>发布前十问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这条视频是否真的解决一个家庭问题，而不只是制造一个新焦虑？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开头3秒能否看懂对象和冲突？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核心结论是否有来源，来源级别是否足够？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动画是否只是“示意”，有没有被剪成像真实实验/真实检测？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是否把适用条件和例外说清楚？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用户看完能否做出一个具体动作或判断？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标题是否夸大、绝对化或诱导恐慌？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字幕对老人是否足够清晰，对年轻人是否足够简洁？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这条是否能自然归入一个母题，而不是随机蹭热点？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片尾是否强化“现代齐民要术｜衣食住行，件件有方法。”的统一认知？</w:t>
      </w:r>
    </w:p>
    <w:p>
      <w:pPr>
        <w:pStyle w:val="Heading2"/>
      </w:pPr>
      <w:r>
        <w:t>本卷最终目标</w:t>
      </w:r>
    </w:p>
    <w:p>
      <w:pPr>
        <w:pStyle w:val="BibleQuote"/>
        <w:jc w:val="center"/>
      </w:pPr>
      <w:r>
        <w:t>用户不是记住100条“食事小知识”，而是逐渐形成一套自己的家庭判断与运行方法。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城市家庭的现代生活操作手册 ｜ 衣食住行，件件有方法。</w:t>
    </w:r>
    <w:r>
      <w:t xml:space="preserve">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现代齐民要术 · 选题圣经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eQuote">
    <w:name w:val="Bible Quote"/>
    <w:pPr>
      <w:spacing w:before="120" w:after="120"/>
      <w:ind w:left="432" w:right="432"/>
    </w:pPr>
    <w:rPr>
      <w:rFonts w:ascii="Noto Serif CJK SC" w:hAnsi="Noto Serif CJK SC" w:eastAsia="Noto Serif CJK SC"/>
      <w:color w:val="1F4E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现代齐民要术《食事卷》选题圣经</dc:title>
  <dc:subject>城市家庭的现代生活操作手册</dc:subject>
  <dc:creator>现代齐民要术</dc:creator>
  <cp:keywords>现代齐民要术,视频号,抖音,小红书,即梦,选题圣经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